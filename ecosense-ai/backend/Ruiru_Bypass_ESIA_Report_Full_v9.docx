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ENVIRONMENTAL AND SOCIAL IMPACT ASSESSMENT (ESIA) STUDY REPORT</w:t>
      </w:r>
    </w:p>
    <w:p>
      <w:pPr>
        <w:pStyle w:val="Heading1"/>
      </w:pPr>
      <w:r>
        <w:t>THIKA ROAD - RUIRU BYPASS UPGRADE PROJECT</w:t>
      </w:r>
    </w:p>
    <w:p>
      <w:r>
        <w:br/>
      </w:r>
    </w:p>
    <w:p>
      <w:r>
        <w:br/>
      </w:r>
    </w:p>
    <w:p>
      <w:r>
        <w:br/>
      </w:r>
    </w:p>
    <w:p>
      <w:r>
        <w:br/>
      </w:r>
    </w:p>
    <w:p>
      <w:r>
        <w:br/>
      </w:r>
    </w:p>
    <w:p>
      <w:r>
        <w:br/>
      </w:r>
    </w:p>
    <w:p>
      <w:r>
        <w:br/>
      </w:r>
    </w:p>
    <w:p>
      <w:r>
        <w:br/>
      </w:r>
    </w:p>
    <w:p>
      <w:r>
        <w:br/>
      </w:r>
    </w:p>
    <w:p>
      <w:r>
        <w:br/>
      </w:r>
    </w:p>
    <w:p>
      <w:r>
        <w:br/>
      </w:r>
    </w:p>
    <w:p>
      <w:r>
        <w:br/>
      </w:r>
    </w:p>
    <w:p>
      <w:r>
        <w:br/>
      </w:r>
    </w:p>
    <w:p>
      <w:r>
        <w:br/>
      </w:r>
    </w:p>
    <w:p>
      <w:r>
        <w:br/>
      </w:r>
    </w:p>
    <w:p>
      <w:r>
        <w:t>PROPONENT:</w:t>
        <w:br/>
        <w:t>KENYA NATIONAL HIGHWAYS AUTHORITY (KeNHA)</w:t>
      </w:r>
    </w:p>
    <w:p>
      <w:r>
        <w:t>ESTIMATED COST:</w:t>
        <w:br/>
        <w:t>KES 850,000,000</w:t>
      </w:r>
    </w:p>
    <w:p>
      <w:r>
        <w:t>LOCATION:</w:t>
        <w:br/>
        <w:t>KIUU WARD, RUIRU, KIAMBU COUNTY</w:t>
      </w:r>
    </w:p>
    <w:p>
      <w:r>
        <w:t>COORDINATES:</w:t>
        <w:br/>
        <w:t>-1.2921, 36.8219</w:t>
      </w:r>
    </w:p>
    <w:p>
      <w:r>
        <w:br/>
      </w:r>
    </w:p>
    <w:p>
      <w:r>
        <w:br/>
      </w:r>
    </w:p>
    <w:p>
      <w:r>
        <w:br/>
      </w:r>
    </w:p>
    <w:p>
      <w:r>
        <w:br/>
      </w:r>
    </w:p>
    <w:p>
      <w:r>
        <w:br/>
      </w:r>
    </w:p>
    <w:p>
      <w:r>
        <w:br/>
      </w:r>
    </w:p>
    <w:p>
      <w:r>
        <w:br/>
      </w:r>
    </w:p>
    <w:p>
      <w:r>
        <w:br/>
      </w:r>
    </w:p>
    <w:p>
      <w:r>
        <w:br/>
      </w:r>
    </w:p>
    <w:p>
      <w:r>
        <w:br/>
      </w:r>
    </w:p>
    <w:p>
      <w:r>
        <w:t>DOCUMENT VOLUME: I (MAIN REPORT)</w:t>
      </w:r>
    </w:p>
    <w:p>
      <w:r>
        <w:br w:type="page"/>
      </w:r>
    </w:p>
    <w:p>
      <w:pPr>
        <w:pStyle w:val="Heading1"/>
      </w:pPr>
      <w:r>
        <w:t>CHAPTER 1: DETAILED ANALYSIS AND FINDINGS</w:t>
      </w:r>
    </w:p>
    <w:p>
      <w:pPr>
        <w:pStyle w:val="Heading2"/>
      </w:pPr>
      <w:r>
        <w:t>1.1 Comprehensive Review</w:t>
      </w:r>
    </w:p>
    <w:p>
      <w:r>
        <w:t xml:space="preserve">Section 1.1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1.1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1.1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1.1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1.1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1.1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1.1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1.1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1.1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1.1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1.1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1.1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1.1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1.1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1.1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1.1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1.1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1.1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1.1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1.1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1.1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1.1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1.1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1.1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1.1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1.1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1.1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1.1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1.1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1.1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w:t>
      </w:r>
    </w:p>
    <w:p>
      <w:r>
        <w:t>Detailed matrix evaluation indicates acceptable risk levels when mitigations are applied.</w:t>
        <w:br/>
        <w:t>Detailed matrix evaluation indicates acceptable risk levels when mitigations are applied.</w:t>
        <w:br/>
        <w:t>Detailed matrix evaluation indicates acceptable risk levels when mitigations are applied.</w:t>
        <w:br/>
        <w:t>Detailed matrix evaluation indicates acceptable risk levels when mitigations are applied.</w:t>
        <w:br/>
        <w:t>Detailed matrix evaluation indicates acceptable risk levels when mitigations are applied.</w:t>
        <w:br/>
        <w:t>Detailed matrix evaluation indicates acceptable risk levels when mitigations are applied.</w:t>
        <w:br/>
        <w:t>Detailed matrix evaluation indicates acceptable risk levels when mitigations are applied.</w:t>
        <w:br/>
        <w:t>Detailed matrix evaluation indicates acceptable risk levels when mitigations are applied.</w:t>
        <w:br/>
        <w:t>Detailed matrix evaluation indicates acceptable risk levels when mitigations are applied.</w:t>
        <w:br/>
        <w:t>Detailed matrix evaluation indicates acceptable risk levels when mitigations are applied.</w:t>
        <w:br/>
        <w:t>Detailed matrix evaluation indicates acceptable risk levels when mitigations are applied.</w:t>
        <w:br/>
        <w:t>Detailed matrix evaluation indicates acceptable risk levels when mitigations are applied.</w:t>
        <w:br/>
        <w:t>Detailed matrix evaluation indicates acceptable risk levels when mitigations are applied.</w:t>
        <w:br/>
        <w:t>Detailed matrix evaluation indicates acceptable risk levels when mitigations are applied.</w:t>
        <w:br/>
        <w:t>Detailed matrix evaluation indicates acceptable risk levels when mitigations are applied.</w:t>
        <w:br/>
      </w:r>
    </w:p>
    <w:p>
      <w:pPr>
        <w:pStyle w:val="Heading2"/>
      </w:pPr>
      <w:r>
        <w:t>1.2 Comprehensive Review</w:t>
      </w:r>
    </w:p>
    <w:p>
      <w:r>
        <w:t xml:space="preserve">Section 1.2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1.2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1.2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1.2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1.2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1.2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1.2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1.2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1.2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1.2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1.2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1.2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1.2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1.2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1.2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1.2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1.2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1.2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1.2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1.2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1.2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1.2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1.2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1.2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1.2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1.2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1.2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1.2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1.2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1.2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w:t>
      </w:r>
    </w:p>
    <w:p>
      <w:r>
        <w:t>Detailed matrix evaluation indicates acceptable risk levels when mitigations are applied.</w:t>
        <w:br/>
        <w:t>Detailed matrix evaluation indicates acceptable risk levels when mitigations are applied.</w:t>
        <w:br/>
        <w:t>Detailed matrix evaluation indicates acceptable risk levels when mitigations are applied.</w:t>
        <w:br/>
        <w:t>Detailed matrix evaluation indicates acceptable risk levels when mitigations are applied.</w:t>
        <w:br/>
        <w:t>Detailed matrix evaluation indicates acceptable risk levels when mitigations are applied.</w:t>
        <w:br/>
        <w:t>Detailed matrix evaluation indicates acceptable risk levels when mitigations are applied.</w:t>
        <w:br/>
        <w:t>Detailed matrix evaluation indicates acceptable risk levels when mitigations are applied.</w:t>
        <w:br/>
        <w:t>Detailed matrix evaluation indicates acceptable risk levels when mitigations are applied.</w:t>
        <w:br/>
        <w:t>Detailed matrix evaluation indicates acceptable risk levels when mitigations are applied.</w:t>
        <w:br/>
        <w:t>Detailed matrix evaluation indicates acceptable risk levels when mitigations are applied.</w:t>
        <w:br/>
        <w:t>Detailed matrix evaluation indicates acceptable risk levels when mitigations are applied.</w:t>
        <w:br/>
        <w:t>Detailed matrix evaluation indicates acceptable risk levels when mitigations are applied.</w:t>
        <w:br/>
        <w:t>Detailed matrix evaluation indicates acceptable risk levels when mitigations are applied.</w:t>
        <w:br/>
        <w:t>Detailed matrix evaluation indicates acceptable risk levels when mitigations are applied.</w:t>
        <w:br/>
        <w:t>Detailed matrix evaluation indicates acceptable risk levels when mitigations are applied.</w:t>
        <w:br/>
      </w:r>
    </w:p>
    <w:p>
      <w:r>
        <w:br w:type="page"/>
      </w:r>
    </w:p>
    <w:p>
      <w:pPr>
        <w:pStyle w:val="Heading2"/>
      </w:pPr>
      <w:r>
        <w:t>1.3 Comprehensive Review</w:t>
      </w:r>
    </w:p>
    <w:p>
      <w:r>
        <w:t xml:space="preserve">Section 1.3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1.3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1.3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1.3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1.3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1.3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1.3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1.3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1.3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1.3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1.3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1.3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1.3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1.3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1.3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1.3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1.3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1.3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1.3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1.3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1.3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1.3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1.3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1.3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1.3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1.3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1.3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1.3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1.3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1.3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w:t>
      </w:r>
    </w:p>
    <w:p>
      <w:r>
        <w:t>Detailed matrix evaluation indicates acceptable risk levels when mitigations are applied.</w:t>
        <w:br/>
        <w:t>Detailed matrix evaluation indicates acceptable risk levels when mitigations are applied.</w:t>
        <w:br/>
        <w:t>Detailed matrix evaluation indicates acceptable risk levels when mitigations are applied.</w:t>
        <w:br/>
        <w:t>Detailed matrix evaluation indicates acceptable risk levels when mitigations are applied.</w:t>
        <w:br/>
        <w:t>Detailed matrix evaluation indicates acceptable risk levels when mitigations are applied.</w:t>
        <w:br/>
        <w:t>Detailed matrix evaluation indicates acceptable risk levels when mitigations are applied.</w:t>
        <w:br/>
        <w:t>Detailed matrix evaluation indicates acceptable risk levels when mitigations are applied.</w:t>
        <w:br/>
        <w:t>Detailed matrix evaluation indicates acceptable risk levels when mitigations are applied.</w:t>
        <w:br/>
        <w:t>Detailed matrix evaluation indicates acceptable risk levels when mitigations are applied.</w:t>
        <w:br/>
        <w:t>Detailed matrix evaluation indicates acceptable risk levels when mitigations are applied.</w:t>
        <w:br/>
        <w:t>Detailed matrix evaluation indicates acceptable risk levels when mitigations are applied.</w:t>
        <w:br/>
        <w:t>Detailed matrix evaluation indicates acceptable risk levels when mitigations are applied.</w:t>
        <w:br/>
        <w:t>Detailed matrix evaluation indicates acceptable risk levels when mitigations are applied.</w:t>
        <w:br/>
        <w:t>Detailed matrix evaluation indicates acceptable risk levels when mitigations are applied.</w:t>
        <w:br/>
        <w:t>Detailed matrix evaluation indicates acceptable risk levels when mitigations are applied.</w:t>
        <w:br/>
      </w:r>
    </w:p>
    <w:p>
      <w:pPr>
        <w:pStyle w:val="Heading2"/>
      </w:pPr>
      <w:r>
        <w:t>1.4 Comprehensive Review</w:t>
      </w:r>
    </w:p>
    <w:p>
      <w:r>
        <w:t xml:space="preserve">Section 1.4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1.4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1.4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1.4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1.4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1.4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1.4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1.4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1.4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1.4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1.4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1.4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1.4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1.4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1.4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1.4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1.4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1.4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1.4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1.4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1.4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1.4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1.4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1.4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1.4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1.4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1.4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1.4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1.4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1.4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w:t>
      </w:r>
    </w:p>
    <w:p>
      <w:r>
        <w:t>Detailed matrix evaluation indicates acceptable risk levels when mitigations are applied.</w:t>
        <w:br/>
        <w:t>Detailed matrix evaluation indicates acceptable risk levels when mitigations are applied.</w:t>
        <w:br/>
        <w:t>Detailed matrix evaluation indicates acceptable risk levels when mitigations are applied.</w:t>
        <w:br/>
        <w:t>Detailed matrix evaluation indicates acceptable risk levels when mitigations are applied.</w:t>
        <w:br/>
        <w:t>Detailed matrix evaluation indicates acceptable risk levels when mitigations are applied.</w:t>
        <w:br/>
        <w:t>Detailed matrix evaluation indicates acceptable risk levels when mitigations are applied.</w:t>
        <w:br/>
        <w:t>Detailed matrix evaluation indicates acceptable risk levels when mitigations are applied.</w:t>
        <w:br/>
        <w:t>Detailed matrix evaluation indicates acceptable risk levels when mitigations are applied.</w:t>
        <w:br/>
        <w:t>Detailed matrix evaluation indicates acceptable risk levels when mitigations are applied.</w:t>
        <w:br/>
        <w:t>Detailed matrix evaluation indicates acceptable risk levels when mitigations are applied.</w:t>
        <w:br/>
        <w:t>Detailed matrix evaluation indicates acceptable risk levels when mitigations are applied.</w:t>
        <w:br/>
        <w:t>Detailed matrix evaluation indicates acceptable risk levels when mitigations are applied.</w:t>
        <w:br/>
        <w:t>Detailed matrix evaluation indicates acceptable risk levels when mitigations are applied.</w:t>
        <w:br/>
        <w:t>Detailed matrix evaluation indicates acceptable risk levels when mitigations are applied.</w:t>
        <w:br/>
        <w:t>Detailed matrix evaluation indicates acceptable risk levels when mitigations are applied.</w:t>
        <w:br/>
      </w:r>
    </w:p>
    <w:p>
      <w:r>
        <w:br w:type="page"/>
      </w:r>
    </w:p>
    <w:p>
      <w:pPr>
        <w:pStyle w:val="Heading1"/>
      </w:pPr>
      <w:r>
        <w:t>CHAPTER 2: DETAILED ANALYSIS AND FINDINGS</w:t>
      </w:r>
    </w:p>
    <w:p>
      <w:pPr>
        <w:pStyle w:val="Heading2"/>
      </w:pPr>
      <w:r>
        <w:t>2.1 Comprehensive Review</w:t>
      </w:r>
    </w:p>
    <w:p>
      <w:r>
        <w:t xml:space="preserve">Section 2.1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2.1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2.1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2.1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2.1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2.1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2.1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2.1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2.1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2.1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2.1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2.1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2.1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2.1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2.1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2.1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2.1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2.1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2.1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2.1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2.1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2.1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2.1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2.1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2.1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2.1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2.1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2.1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2.1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2.1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w:t>
      </w:r>
    </w:p>
    <w:p>
      <w:r>
        <w:t>Detailed matrix evaluation indicates acceptable risk levels when mitigations are applied.</w:t>
        <w:br/>
        <w:t>Detailed matrix evaluation indicates acceptable risk levels when mitigations are applied.</w:t>
        <w:br/>
        <w:t>Detailed matrix evaluation indicates acceptable risk levels when mitigations are applied.</w:t>
        <w:br/>
        <w:t>Detailed matrix evaluation indicates acceptable risk levels when mitigations are applied.</w:t>
        <w:br/>
        <w:t>Detailed matrix evaluation indicates acceptable risk levels when mitigations are applied.</w:t>
        <w:br/>
        <w:t>Detailed matrix evaluation indicates acceptable risk levels when mitigations are applied.</w:t>
        <w:br/>
        <w:t>Detailed matrix evaluation indicates acceptable risk levels when mitigations are applied.</w:t>
        <w:br/>
        <w:t>Detailed matrix evaluation indicates acceptable risk levels when mitigations are applied.</w:t>
        <w:br/>
        <w:t>Detailed matrix evaluation indicates acceptable risk levels when mitigations are applied.</w:t>
        <w:br/>
        <w:t>Detailed matrix evaluation indicates acceptable risk levels when mitigations are applied.</w:t>
        <w:br/>
        <w:t>Detailed matrix evaluation indicates acceptable risk levels when mitigations are applied.</w:t>
        <w:br/>
        <w:t>Detailed matrix evaluation indicates acceptable risk levels when mitigations are applied.</w:t>
        <w:br/>
        <w:t>Detailed matrix evaluation indicates acceptable risk levels when mitigations are applied.</w:t>
        <w:br/>
        <w:t>Detailed matrix evaluation indicates acceptable risk levels when mitigations are applied.</w:t>
        <w:br/>
        <w:t>Detailed matrix evaluation indicates acceptable risk levels when mitigations are applied.</w:t>
        <w:br/>
      </w:r>
    </w:p>
    <w:p>
      <w:pPr>
        <w:pStyle w:val="Heading2"/>
      </w:pPr>
      <w:r>
        <w:t>2.2 Comprehensive Review</w:t>
      </w:r>
    </w:p>
    <w:p>
      <w:r>
        <w:t xml:space="preserve">Section 2.2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2.2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2.2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2.2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2.2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2.2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2.2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2.2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2.2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2.2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2.2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2.2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2.2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2.2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2.2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2.2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2.2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2.2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2.2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2.2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2.2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2.2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2.2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2.2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2.2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2.2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2.2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2.2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2.2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2.2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w:t>
      </w:r>
    </w:p>
    <w:p>
      <w:r>
        <w:t>Detailed matrix evaluation indicates acceptable risk levels when mitigations are applied.</w:t>
        <w:br/>
        <w:t>Detailed matrix evaluation indicates acceptable risk levels when mitigations are applied.</w:t>
        <w:br/>
        <w:t>Detailed matrix evaluation indicates acceptable risk levels when mitigations are applied.</w:t>
        <w:br/>
        <w:t>Detailed matrix evaluation indicates acceptable risk levels when mitigations are applied.</w:t>
        <w:br/>
        <w:t>Detailed matrix evaluation indicates acceptable risk levels when mitigations are applied.</w:t>
        <w:br/>
        <w:t>Detailed matrix evaluation indicates acceptable risk levels when mitigations are applied.</w:t>
        <w:br/>
        <w:t>Detailed matrix evaluation indicates acceptable risk levels when mitigations are applied.</w:t>
        <w:br/>
        <w:t>Detailed matrix evaluation indicates acceptable risk levels when mitigations are applied.</w:t>
        <w:br/>
        <w:t>Detailed matrix evaluation indicates acceptable risk levels when mitigations are applied.</w:t>
        <w:br/>
        <w:t>Detailed matrix evaluation indicates acceptable risk levels when mitigations are applied.</w:t>
        <w:br/>
        <w:t>Detailed matrix evaluation indicates acceptable risk levels when mitigations are applied.</w:t>
        <w:br/>
        <w:t>Detailed matrix evaluation indicates acceptable risk levels when mitigations are applied.</w:t>
        <w:br/>
        <w:t>Detailed matrix evaluation indicates acceptable risk levels when mitigations are applied.</w:t>
        <w:br/>
        <w:t>Detailed matrix evaluation indicates acceptable risk levels when mitigations are applied.</w:t>
        <w:br/>
        <w:t>Detailed matrix evaluation indicates acceptable risk levels when mitigations are applied.</w:t>
        <w:br/>
      </w:r>
    </w:p>
    <w:p>
      <w:r>
        <w:br w:type="page"/>
      </w:r>
    </w:p>
    <w:p>
      <w:pPr>
        <w:pStyle w:val="Heading2"/>
      </w:pPr>
      <w:r>
        <w:t>2.3 Comprehensive Review</w:t>
      </w:r>
    </w:p>
    <w:p>
      <w:r>
        <w:t xml:space="preserve">Section 2.3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2.3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2.3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2.3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2.3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2.3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2.3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2.3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2.3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2.3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2.3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2.3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2.3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2.3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2.3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2.3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2.3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2.3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2.3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2.3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2.3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2.3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2.3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2.3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2.3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2.3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2.3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2.3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2.3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2.3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w:t>
      </w:r>
    </w:p>
    <w:p>
      <w:r>
        <w:t>Detailed matrix evaluation indicates acceptable risk levels when mitigations are applied.</w:t>
        <w:br/>
        <w:t>Detailed matrix evaluation indicates acceptable risk levels when mitigations are applied.</w:t>
        <w:br/>
        <w:t>Detailed matrix evaluation indicates acceptable risk levels when mitigations are applied.</w:t>
        <w:br/>
        <w:t>Detailed matrix evaluation indicates acceptable risk levels when mitigations are applied.</w:t>
        <w:br/>
        <w:t>Detailed matrix evaluation indicates acceptable risk levels when mitigations are applied.</w:t>
        <w:br/>
        <w:t>Detailed matrix evaluation indicates acceptable risk levels when mitigations are applied.</w:t>
        <w:br/>
        <w:t>Detailed matrix evaluation indicates acceptable risk levels when mitigations are applied.</w:t>
        <w:br/>
        <w:t>Detailed matrix evaluation indicates acceptable risk levels when mitigations are applied.</w:t>
        <w:br/>
        <w:t>Detailed matrix evaluation indicates acceptable risk levels when mitigations are applied.</w:t>
        <w:br/>
        <w:t>Detailed matrix evaluation indicates acceptable risk levels when mitigations are applied.</w:t>
        <w:br/>
        <w:t>Detailed matrix evaluation indicates acceptable risk levels when mitigations are applied.</w:t>
        <w:br/>
        <w:t>Detailed matrix evaluation indicates acceptable risk levels when mitigations are applied.</w:t>
        <w:br/>
        <w:t>Detailed matrix evaluation indicates acceptable risk levels when mitigations are applied.</w:t>
        <w:br/>
        <w:t>Detailed matrix evaluation indicates acceptable risk levels when mitigations are applied.</w:t>
        <w:br/>
        <w:t>Detailed matrix evaluation indicates acceptable risk levels when mitigations are applied.</w:t>
        <w:br/>
      </w:r>
    </w:p>
    <w:p>
      <w:pPr>
        <w:pStyle w:val="Heading2"/>
      </w:pPr>
      <w:r>
        <w:t>2.4 Comprehensive Review</w:t>
      </w:r>
    </w:p>
    <w:p>
      <w:r>
        <w:t xml:space="preserve">Section 2.4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2.4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2.4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2.4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2.4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2.4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2.4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2.4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2.4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2.4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2.4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2.4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2.4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2.4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2.4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2.4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2.4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2.4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2.4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2.4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2.4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2.4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2.4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2.4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2.4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2.4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2.4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2.4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2.4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2.4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w:t>
      </w:r>
    </w:p>
    <w:p>
      <w:r>
        <w:t>Detailed matrix evaluation indicates acceptable risk levels when mitigations are applied.</w:t>
        <w:br/>
        <w:t>Detailed matrix evaluation indicates acceptable risk levels when mitigations are applied.</w:t>
        <w:br/>
        <w:t>Detailed matrix evaluation indicates acceptable risk levels when mitigations are applied.</w:t>
        <w:br/>
        <w:t>Detailed matrix evaluation indicates acceptable risk levels when mitigations are applied.</w:t>
        <w:br/>
        <w:t>Detailed matrix evaluation indicates acceptable risk levels when mitigations are applied.</w:t>
        <w:br/>
        <w:t>Detailed matrix evaluation indicates acceptable risk levels when mitigations are applied.</w:t>
        <w:br/>
        <w:t>Detailed matrix evaluation indicates acceptable risk levels when mitigations are applied.</w:t>
        <w:br/>
        <w:t>Detailed matrix evaluation indicates acceptable risk levels when mitigations are applied.</w:t>
        <w:br/>
        <w:t>Detailed matrix evaluation indicates acceptable risk levels when mitigations are applied.</w:t>
        <w:br/>
        <w:t>Detailed matrix evaluation indicates acceptable risk levels when mitigations are applied.</w:t>
        <w:br/>
        <w:t>Detailed matrix evaluation indicates acceptable risk levels when mitigations are applied.</w:t>
        <w:br/>
        <w:t>Detailed matrix evaluation indicates acceptable risk levels when mitigations are applied.</w:t>
        <w:br/>
        <w:t>Detailed matrix evaluation indicates acceptable risk levels when mitigations are applied.</w:t>
        <w:br/>
        <w:t>Detailed matrix evaluation indicates acceptable risk levels when mitigations are applied.</w:t>
        <w:br/>
        <w:t>Detailed matrix evaluation indicates acceptable risk levels when mitigations are applied.</w:t>
        <w:br/>
      </w:r>
    </w:p>
    <w:p>
      <w:r>
        <w:br w:type="page"/>
      </w:r>
    </w:p>
    <w:p>
      <w:pPr>
        <w:pStyle w:val="Heading1"/>
      </w:pPr>
      <w:r>
        <w:t>CHAPTER 3: DETAILED ANALYSIS AND FINDINGS</w:t>
      </w:r>
    </w:p>
    <w:p>
      <w:pPr>
        <w:pStyle w:val="Heading2"/>
      </w:pPr>
      <w:r>
        <w:t>3.1 Comprehensive Review</w:t>
      </w:r>
    </w:p>
    <w:p>
      <w:r>
        <w:t xml:space="preserve">Section 3.1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3.1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3.1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3.1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3.1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3.1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3.1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3.1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3.1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3.1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3.1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3.1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3.1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3.1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3.1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3.1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3.1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3.1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3.1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3.1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3.1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3.1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3.1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3.1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3.1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3.1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3.1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3.1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3.1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3.1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w:t>
      </w:r>
    </w:p>
    <w:p>
      <w:r>
        <w:t>Detailed matrix evaluation indicates acceptable risk levels when mitigations are applied.</w:t>
        <w:br/>
        <w:t>Detailed matrix evaluation indicates acceptable risk levels when mitigations are applied.</w:t>
        <w:br/>
        <w:t>Detailed matrix evaluation indicates acceptable risk levels when mitigations are applied.</w:t>
        <w:br/>
        <w:t>Detailed matrix evaluation indicates acceptable risk levels when mitigations are applied.</w:t>
        <w:br/>
        <w:t>Detailed matrix evaluation indicates acceptable risk levels when mitigations are applied.</w:t>
        <w:br/>
        <w:t>Detailed matrix evaluation indicates acceptable risk levels when mitigations are applied.</w:t>
        <w:br/>
        <w:t>Detailed matrix evaluation indicates acceptable risk levels when mitigations are applied.</w:t>
        <w:br/>
        <w:t>Detailed matrix evaluation indicates acceptable risk levels when mitigations are applied.</w:t>
        <w:br/>
        <w:t>Detailed matrix evaluation indicates acceptable risk levels when mitigations are applied.</w:t>
        <w:br/>
        <w:t>Detailed matrix evaluation indicates acceptable risk levels when mitigations are applied.</w:t>
        <w:br/>
        <w:t>Detailed matrix evaluation indicates acceptable risk levels when mitigations are applied.</w:t>
        <w:br/>
        <w:t>Detailed matrix evaluation indicates acceptable risk levels when mitigations are applied.</w:t>
        <w:br/>
        <w:t>Detailed matrix evaluation indicates acceptable risk levels when mitigations are applied.</w:t>
        <w:br/>
        <w:t>Detailed matrix evaluation indicates acceptable risk levels when mitigations are applied.</w:t>
        <w:br/>
        <w:t>Detailed matrix evaluation indicates acceptable risk levels when mitigations are applied.</w:t>
        <w:br/>
      </w:r>
    </w:p>
    <w:p>
      <w:pPr>
        <w:pStyle w:val="Heading2"/>
      </w:pPr>
      <w:r>
        <w:t>3.2 Comprehensive Review</w:t>
      </w:r>
    </w:p>
    <w:p>
      <w:r>
        <w:t xml:space="preserve">Section 3.2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3.2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3.2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3.2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3.2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3.2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3.2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3.2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3.2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3.2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3.2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3.2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3.2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3.2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3.2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3.2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3.2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3.2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3.2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3.2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3.2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3.2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3.2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3.2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3.2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3.2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3.2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3.2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3.2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3.2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w:t>
      </w:r>
    </w:p>
    <w:p>
      <w:r>
        <w:t>Detailed matrix evaluation indicates acceptable risk levels when mitigations are applied.</w:t>
        <w:br/>
        <w:t>Detailed matrix evaluation indicates acceptable risk levels when mitigations are applied.</w:t>
        <w:br/>
        <w:t>Detailed matrix evaluation indicates acceptable risk levels when mitigations are applied.</w:t>
        <w:br/>
        <w:t>Detailed matrix evaluation indicates acceptable risk levels when mitigations are applied.</w:t>
        <w:br/>
        <w:t>Detailed matrix evaluation indicates acceptable risk levels when mitigations are applied.</w:t>
        <w:br/>
        <w:t>Detailed matrix evaluation indicates acceptable risk levels when mitigations are applied.</w:t>
        <w:br/>
        <w:t>Detailed matrix evaluation indicates acceptable risk levels when mitigations are applied.</w:t>
        <w:br/>
        <w:t>Detailed matrix evaluation indicates acceptable risk levels when mitigations are applied.</w:t>
        <w:br/>
        <w:t>Detailed matrix evaluation indicates acceptable risk levels when mitigations are applied.</w:t>
        <w:br/>
        <w:t>Detailed matrix evaluation indicates acceptable risk levels when mitigations are applied.</w:t>
        <w:br/>
        <w:t>Detailed matrix evaluation indicates acceptable risk levels when mitigations are applied.</w:t>
        <w:br/>
        <w:t>Detailed matrix evaluation indicates acceptable risk levels when mitigations are applied.</w:t>
        <w:br/>
        <w:t>Detailed matrix evaluation indicates acceptable risk levels when mitigations are applied.</w:t>
        <w:br/>
        <w:t>Detailed matrix evaluation indicates acceptable risk levels when mitigations are applied.</w:t>
        <w:br/>
        <w:t>Detailed matrix evaluation indicates acceptable risk levels when mitigations are applied.</w:t>
        <w:br/>
      </w:r>
    </w:p>
    <w:p>
      <w:r>
        <w:br w:type="page"/>
      </w:r>
    </w:p>
    <w:p>
      <w:pPr>
        <w:pStyle w:val="Heading2"/>
      </w:pPr>
      <w:r>
        <w:t>3.3 Comprehensive Review</w:t>
      </w:r>
    </w:p>
    <w:p>
      <w:r>
        <w:t xml:space="preserve">Section 3.3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3.3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3.3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3.3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3.3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3.3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3.3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3.3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3.3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3.3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3.3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3.3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3.3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3.3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3.3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3.3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3.3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3.3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3.3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3.3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3.3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3.3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3.3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3.3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3.3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3.3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3.3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3.3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3.3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3.3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w:t>
      </w:r>
    </w:p>
    <w:p>
      <w:r>
        <w:t>Detailed matrix evaluation indicates acceptable risk levels when mitigations are applied.</w:t>
        <w:br/>
        <w:t>Detailed matrix evaluation indicates acceptable risk levels when mitigations are applied.</w:t>
        <w:br/>
        <w:t>Detailed matrix evaluation indicates acceptable risk levels when mitigations are applied.</w:t>
        <w:br/>
        <w:t>Detailed matrix evaluation indicates acceptable risk levels when mitigations are applied.</w:t>
        <w:br/>
        <w:t>Detailed matrix evaluation indicates acceptable risk levels when mitigations are applied.</w:t>
        <w:br/>
        <w:t>Detailed matrix evaluation indicates acceptable risk levels when mitigations are applied.</w:t>
        <w:br/>
        <w:t>Detailed matrix evaluation indicates acceptable risk levels when mitigations are applied.</w:t>
        <w:br/>
        <w:t>Detailed matrix evaluation indicates acceptable risk levels when mitigations are applied.</w:t>
        <w:br/>
        <w:t>Detailed matrix evaluation indicates acceptable risk levels when mitigations are applied.</w:t>
        <w:br/>
        <w:t>Detailed matrix evaluation indicates acceptable risk levels when mitigations are applied.</w:t>
        <w:br/>
        <w:t>Detailed matrix evaluation indicates acceptable risk levels when mitigations are applied.</w:t>
        <w:br/>
        <w:t>Detailed matrix evaluation indicates acceptable risk levels when mitigations are applied.</w:t>
        <w:br/>
        <w:t>Detailed matrix evaluation indicates acceptable risk levels when mitigations are applied.</w:t>
        <w:br/>
        <w:t>Detailed matrix evaluation indicates acceptable risk levels when mitigations are applied.</w:t>
        <w:br/>
        <w:t>Detailed matrix evaluation indicates acceptable risk levels when mitigations are applied.</w:t>
        <w:br/>
      </w:r>
    </w:p>
    <w:p>
      <w:pPr>
        <w:pStyle w:val="Heading2"/>
      </w:pPr>
      <w:r>
        <w:t>3.4 Comprehensive Review</w:t>
      </w:r>
    </w:p>
    <w:p>
      <w:r>
        <w:t xml:space="preserve">Section 3.4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3.4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3.4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3.4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3.4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3.4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3.4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3.4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3.4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3.4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3.4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3.4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3.4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3.4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3.4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3.4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3.4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3.4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3.4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3.4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3.4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3.4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3.4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3.4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3.4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3.4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3.4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3.4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3.4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3.4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w:t>
      </w:r>
    </w:p>
    <w:p>
      <w:r>
        <w:t>Detailed matrix evaluation indicates acceptable risk levels when mitigations are applied.</w:t>
        <w:br/>
        <w:t>Detailed matrix evaluation indicates acceptable risk levels when mitigations are applied.</w:t>
        <w:br/>
        <w:t>Detailed matrix evaluation indicates acceptable risk levels when mitigations are applied.</w:t>
        <w:br/>
        <w:t>Detailed matrix evaluation indicates acceptable risk levels when mitigations are applied.</w:t>
        <w:br/>
        <w:t>Detailed matrix evaluation indicates acceptable risk levels when mitigations are applied.</w:t>
        <w:br/>
        <w:t>Detailed matrix evaluation indicates acceptable risk levels when mitigations are applied.</w:t>
        <w:br/>
        <w:t>Detailed matrix evaluation indicates acceptable risk levels when mitigations are applied.</w:t>
        <w:br/>
        <w:t>Detailed matrix evaluation indicates acceptable risk levels when mitigations are applied.</w:t>
        <w:br/>
        <w:t>Detailed matrix evaluation indicates acceptable risk levels when mitigations are applied.</w:t>
        <w:br/>
        <w:t>Detailed matrix evaluation indicates acceptable risk levels when mitigations are applied.</w:t>
        <w:br/>
        <w:t>Detailed matrix evaluation indicates acceptable risk levels when mitigations are applied.</w:t>
        <w:br/>
        <w:t>Detailed matrix evaluation indicates acceptable risk levels when mitigations are applied.</w:t>
        <w:br/>
        <w:t>Detailed matrix evaluation indicates acceptable risk levels when mitigations are applied.</w:t>
        <w:br/>
        <w:t>Detailed matrix evaluation indicates acceptable risk levels when mitigations are applied.</w:t>
        <w:br/>
        <w:t>Detailed matrix evaluation indicates acceptable risk levels when mitigations are applied.</w:t>
        <w:br/>
      </w:r>
    </w:p>
    <w:p>
      <w:r>
        <w:br w:type="page"/>
      </w:r>
    </w:p>
    <w:p>
      <w:pPr>
        <w:pStyle w:val="Heading1"/>
      </w:pPr>
      <w:r>
        <w:t>CHAPTER 4: DETAILED ANALYSIS AND FINDINGS</w:t>
      </w:r>
    </w:p>
    <w:p>
      <w:pPr>
        <w:pStyle w:val="Heading2"/>
      </w:pPr>
      <w:r>
        <w:t>4.1 Comprehensive Review</w:t>
      </w:r>
    </w:p>
    <w:p>
      <w:r>
        <w:t xml:space="preserve">Section 4.1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4.1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4.1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4.1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4.1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4.1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4.1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4.1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4.1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4.1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4.1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4.1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4.1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4.1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4.1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4.1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4.1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4.1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4.1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4.1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4.1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4.1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4.1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4.1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4.1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4.1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4.1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4.1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4.1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4.1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w:t>
      </w:r>
    </w:p>
    <w:p>
      <w:r>
        <w:t>Detailed matrix evaluation indicates acceptable risk levels when mitigations are applied.</w:t>
        <w:br/>
        <w:t>Detailed matrix evaluation indicates acceptable risk levels when mitigations are applied.</w:t>
        <w:br/>
        <w:t>Detailed matrix evaluation indicates acceptable risk levels when mitigations are applied.</w:t>
        <w:br/>
        <w:t>Detailed matrix evaluation indicates acceptable risk levels when mitigations are applied.</w:t>
        <w:br/>
        <w:t>Detailed matrix evaluation indicates acceptable risk levels when mitigations are applied.</w:t>
        <w:br/>
        <w:t>Detailed matrix evaluation indicates acceptable risk levels when mitigations are applied.</w:t>
        <w:br/>
        <w:t>Detailed matrix evaluation indicates acceptable risk levels when mitigations are applied.</w:t>
        <w:br/>
        <w:t>Detailed matrix evaluation indicates acceptable risk levels when mitigations are applied.</w:t>
        <w:br/>
        <w:t>Detailed matrix evaluation indicates acceptable risk levels when mitigations are applied.</w:t>
        <w:br/>
        <w:t>Detailed matrix evaluation indicates acceptable risk levels when mitigations are applied.</w:t>
        <w:br/>
        <w:t>Detailed matrix evaluation indicates acceptable risk levels when mitigations are applied.</w:t>
        <w:br/>
        <w:t>Detailed matrix evaluation indicates acceptable risk levels when mitigations are applied.</w:t>
        <w:br/>
        <w:t>Detailed matrix evaluation indicates acceptable risk levels when mitigations are applied.</w:t>
        <w:br/>
        <w:t>Detailed matrix evaluation indicates acceptable risk levels when mitigations are applied.</w:t>
        <w:br/>
        <w:t>Detailed matrix evaluation indicates acceptable risk levels when mitigations are applied.</w:t>
        <w:br/>
      </w:r>
    </w:p>
    <w:p>
      <w:pPr>
        <w:pStyle w:val="Heading2"/>
      </w:pPr>
      <w:r>
        <w:t>4.2 Comprehensive Review</w:t>
      </w:r>
    </w:p>
    <w:p>
      <w:r>
        <w:t xml:space="preserve">Section 4.2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4.2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4.2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4.2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4.2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4.2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4.2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4.2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4.2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4.2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4.2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4.2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4.2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4.2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4.2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4.2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4.2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4.2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4.2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4.2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4.2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4.2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4.2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4.2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4.2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4.2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4.2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4.2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4.2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4.2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w:t>
      </w:r>
    </w:p>
    <w:p>
      <w:r>
        <w:t>Detailed matrix evaluation indicates acceptable risk levels when mitigations are applied.</w:t>
        <w:br/>
        <w:t>Detailed matrix evaluation indicates acceptable risk levels when mitigations are applied.</w:t>
        <w:br/>
        <w:t>Detailed matrix evaluation indicates acceptable risk levels when mitigations are applied.</w:t>
        <w:br/>
        <w:t>Detailed matrix evaluation indicates acceptable risk levels when mitigations are applied.</w:t>
        <w:br/>
        <w:t>Detailed matrix evaluation indicates acceptable risk levels when mitigations are applied.</w:t>
        <w:br/>
        <w:t>Detailed matrix evaluation indicates acceptable risk levels when mitigations are applied.</w:t>
        <w:br/>
        <w:t>Detailed matrix evaluation indicates acceptable risk levels when mitigations are applied.</w:t>
        <w:br/>
        <w:t>Detailed matrix evaluation indicates acceptable risk levels when mitigations are applied.</w:t>
        <w:br/>
        <w:t>Detailed matrix evaluation indicates acceptable risk levels when mitigations are applied.</w:t>
        <w:br/>
        <w:t>Detailed matrix evaluation indicates acceptable risk levels when mitigations are applied.</w:t>
        <w:br/>
        <w:t>Detailed matrix evaluation indicates acceptable risk levels when mitigations are applied.</w:t>
        <w:br/>
        <w:t>Detailed matrix evaluation indicates acceptable risk levels when mitigations are applied.</w:t>
        <w:br/>
        <w:t>Detailed matrix evaluation indicates acceptable risk levels when mitigations are applied.</w:t>
        <w:br/>
        <w:t>Detailed matrix evaluation indicates acceptable risk levels when mitigations are applied.</w:t>
        <w:br/>
        <w:t>Detailed matrix evaluation indicates acceptable risk levels when mitigations are applied.</w:t>
        <w:br/>
      </w:r>
    </w:p>
    <w:p>
      <w:r>
        <w:br w:type="page"/>
      </w:r>
    </w:p>
    <w:p>
      <w:pPr>
        <w:pStyle w:val="Heading2"/>
      </w:pPr>
      <w:r>
        <w:t>4.3 Comprehensive Review</w:t>
      </w:r>
    </w:p>
    <w:p>
      <w:r>
        <w:t xml:space="preserve">Section 4.3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4.3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4.3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4.3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4.3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4.3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4.3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4.3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4.3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4.3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4.3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4.3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4.3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4.3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4.3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4.3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4.3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4.3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4.3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4.3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4.3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4.3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4.3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4.3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4.3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4.3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4.3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4.3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4.3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4.3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w:t>
      </w:r>
    </w:p>
    <w:p>
      <w:r>
        <w:t>Detailed matrix evaluation indicates acceptable risk levels when mitigations are applied.</w:t>
        <w:br/>
        <w:t>Detailed matrix evaluation indicates acceptable risk levels when mitigations are applied.</w:t>
        <w:br/>
        <w:t>Detailed matrix evaluation indicates acceptable risk levels when mitigations are applied.</w:t>
        <w:br/>
        <w:t>Detailed matrix evaluation indicates acceptable risk levels when mitigations are applied.</w:t>
        <w:br/>
        <w:t>Detailed matrix evaluation indicates acceptable risk levels when mitigations are applied.</w:t>
        <w:br/>
        <w:t>Detailed matrix evaluation indicates acceptable risk levels when mitigations are applied.</w:t>
        <w:br/>
        <w:t>Detailed matrix evaluation indicates acceptable risk levels when mitigations are applied.</w:t>
        <w:br/>
        <w:t>Detailed matrix evaluation indicates acceptable risk levels when mitigations are applied.</w:t>
        <w:br/>
        <w:t>Detailed matrix evaluation indicates acceptable risk levels when mitigations are applied.</w:t>
        <w:br/>
        <w:t>Detailed matrix evaluation indicates acceptable risk levels when mitigations are applied.</w:t>
        <w:br/>
        <w:t>Detailed matrix evaluation indicates acceptable risk levels when mitigations are applied.</w:t>
        <w:br/>
        <w:t>Detailed matrix evaluation indicates acceptable risk levels when mitigations are applied.</w:t>
        <w:br/>
        <w:t>Detailed matrix evaluation indicates acceptable risk levels when mitigations are applied.</w:t>
        <w:br/>
        <w:t>Detailed matrix evaluation indicates acceptable risk levels when mitigations are applied.</w:t>
        <w:br/>
        <w:t>Detailed matrix evaluation indicates acceptable risk levels when mitigations are applied.</w:t>
        <w:br/>
      </w:r>
    </w:p>
    <w:p>
      <w:pPr>
        <w:pStyle w:val="Heading2"/>
      </w:pPr>
      <w:r>
        <w:t>4.4 Comprehensive Review</w:t>
      </w:r>
    </w:p>
    <w:p>
      <w:r>
        <w:t xml:space="preserve">Section 4.4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4.4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4.4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4.4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4.4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4.4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4.4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4.4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4.4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4.4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4.4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4.4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4.4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4.4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4.4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4.4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4.4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4.4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4.4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4.4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4.4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4.4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4.4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4.4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4.4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4.4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4.4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4.4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4.4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4.4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w:t>
      </w:r>
    </w:p>
    <w:p>
      <w:r>
        <w:t>Detailed matrix evaluation indicates acceptable risk levels when mitigations are applied.</w:t>
        <w:br/>
        <w:t>Detailed matrix evaluation indicates acceptable risk levels when mitigations are applied.</w:t>
        <w:br/>
        <w:t>Detailed matrix evaluation indicates acceptable risk levels when mitigations are applied.</w:t>
        <w:br/>
        <w:t>Detailed matrix evaluation indicates acceptable risk levels when mitigations are applied.</w:t>
        <w:br/>
        <w:t>Detailed matrix evaluation indicates acceptable risk levels when mitigations are applied.</w:t>
        <w:br/>
        <w:t>Detailed matrix evaluation indicates acceptable risk levels when mitigations are applied.</w:t>
        <w:br/>
        <w:t>Detailed matrix evaluation indicates acceptable risk levels when mitigations are applied.</w:t>
        <w:br/>
        <w:t>Detailed matrix evaluation indicates acceptable risk levels when mitigations are applied.</w:t>
        <w:br/>
        <w:t>Detailed matrix evaluation indicates acceptable risk levels when mitigations are applied.</w:t>
        <w:br/>
        <w:t>Detailed matrix evaluation indicates acceptable risk levels when mitigations are applied.</w:t>
        <w:br/>
        <w:t>Detailed matrix evaluation indicates acceptable risk levels when mitigations are applied.</w:t>
        <w:br/>
        <w:t>Detailed matrix evaluation indicates acceptable risk levels when mitigations are applied.</w:t>
        <w:br/>
        <w:t>Detailed matrix evaluation indicates acceptable risk levels when mitigations are applied.</w:t>
        <w:br/>
        <w:t>Detailed matrix evaluation indicates acceptable risk levels when mitigations are applied.</w:t>
        <w:br/>
        <w:t>Detailed matrix evaluation indicates acceptable risk levels when mitigations are applied.</w:t>
        <w:br/>
      </w:r>
    </w:p>
    <w:p>
      <w:r>
        <w:br w:type="page"/>
      </w:r>
    </w:p>
    <w:p>
      <w:pPr>
        <w:pStyle w:val="Heading1"/>
      </w:pPr>
      <w:r>
        <w:t>CHAPTER 5: DETAILED ANALYSIS AND FINDINGS</w:t>
      </w:r>
    </w:p>
    <w:p>
      <w:pPr>
        <w:pStyle w:val="Heading2"/>
      </w:pPr>
      <w:r>
        <w:t>5.1 Comprehensive Review</w:t>
      </w:r>
    </w:p>
    <w:p>
      <w:r>
        <w:t xml:space="preserve">Section 5.1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5.1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5.1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5.1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5.1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5.1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5.1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5.1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5.1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5.1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5.1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5.1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5.1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5.1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5.1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5.1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5.1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5.1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5.1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5.1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5.1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5.1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5.1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5.1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5.1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5.1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5.1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5.1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5.1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5.1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w:t>
      </w:r>
    </w:p>
    <w:p>
      <w:r>
        <w:t>Detailed matrix evaluation indicates acceptable risk levels when mitigations are applied.</w:t>
        <w:br/>
        <w:t>Detailed matrix evaluation indicates acceptable risk levels when mitigations are applied.</w:t>
        <w:br/>
        <w:t>Detailed matrix evaluation indicates acceptable risk levels when mitigations are applied.</w:t>
        <w:br/>
        <w:t>Detailed matrix evaluation indicates acceptable risk levels when mitigations are applied.</w:t>
        <w:br/>
        <w:t>Detailed matrix evaluation indicates acceptable risk levels when mitigations are applied.</w:t>
        <w:br/>
        <w:t>Detailed matrix evaluation indicates acceptable risk levels when mitigations are applied.</w:t>
        <w:br/>
        <w:t>Detailed matrix evaluation indicates acceptable risk levels when mitigations are applied.</w:t>
        <w:br/>
        <w:t>Detailed matrix evaluation indicates acceptable risk levels when mitigations are applied.</w:t>
        <w:br/>
        <w:t>Detailed matrix evaluation indicates acceptable risk levels when mitigations are applied.</w:t>
        <w:br/>
        <w:t>Detailed matrix evaluation indicates acceptable risk levels when mitigations are applied.</w:t>
        <w:br/>
        <w:t>Detailed matrix evaluation indicates acceptable risk levels when mitigations are applied.</w:t>
        <w:br/>
        <w:t>Detailed matrix evaluation indicates acceptable risk levels when mitigations are applied.</w:t>
        <w:br/>
        <w:t>Detailed matrix evaluation indicates acceptable risk levels when mitigations are applied.</w:t>
        <w:br/>
        <w:t>Detailed matrix evaluation indicates acceptable risk levels when mitigations are applied.</w:t>
        <w:br/>
        <w:t>Detailed matrix evaluation indicates acceptable risk levels when mitigations are applied.</w:t>
        <w:br/>
      </w:r>
    </w:p>
    <w:p>
      <w:pPr>
        <w:pStyle w:val="Heading2"/>
      </w:pPr>
      <w:r>
        <w:t>5.2 Comprehensive Review</w:t>
      </w:r>
    </w:p>
    <w:p>
      <w:r>
        <w:t xml:space="preserve">Section 5.2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5.2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5.2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5.2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5.2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5.2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5.2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5.2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5.2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5.2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5.2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5.2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5.2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5.2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5.2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5.2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5.2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5.2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5.2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5.2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5.2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5.2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5.2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5.2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5.2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5.2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5.2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5.2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5.2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5.2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w:t>
      </w:r>
    </w:p>
    <w:p>
      <w:r>
        <w:t>Detailed matrix evaluation indicates acceptable risk levels when mitigations are applied.</w:t>
        <w:br/>
        <w:t>Detailed matrix evaluation indicates acceptable risk levels when mitigations are applied.</w:t>
        <w:br/>
        <w:t>Detailed matrix evaluation indicates acceptable risk levels when mitigations are applied.</w:t>
        <w:br/>
        <w:t>Detailed matrix evaluation indicates acceptable risk levels when mitigations are applied.</w:t>
        <w:br/>
        <w:t>Detailed matrix evaluation indicates acceptable risk levels when mitigations are applied.</w:t>
        <w:br/>
        <w:t>Detailed matrix evaluation indicates acceptable risk levels when mitigations are applied.</w:t>
        <w:br/>
        <w:t>Detailed matrix evaluation indicates acceptable risk levels when mitigations are applied.</w:t>
        <w:br/>
        <w:t>Detailed matrix evaluation indicates acceptable risk levels when mitigations are applied.</w:t>
        <w:br/>
        <w:t>Detailed matrix evaluation indicates acceptable risk levels when mitigations are applied.</w:t>
        <w:br/>
        <w:t>Detailed matrix evaluation indicates acceptable risk levels when mitigations are applied.</w:t>
        <w:br/>
        <w:t>Detailed matrix evaluation indicates acceptable risk levels when mitigations are applied.</w:t>
        <w:br/>
        <w:t>Detailed matrix evaluation indicates acceptable risk levels when mitigations are applied.</w:t>
        <w:br/>
        <w:t>Detailed matrix evaluation indicates acceptable risk levels when mitigations are applied.</w:t>
        <w:br/>
        <w:t>Detailed matrix evaluation indicates acceptable risk levels when mitigations are applied.</w:t>
        <w:br/>
        <w:t>Detailed matrix evaluation indicates acceptable risk levels when mitigations are applied.</w:t>
        <w:br/>
      </w:r>
    </w:p>
    <w:p>
      <w:r>
        <w:br w:type="page"/>
      </w:r>
    </w:p>
    <w:p>
      <w:pPr>
        <w:pStyle w:val="Heading2"/>
      </w:pPr>
      <w:r>
        <w:t>5.3 Comprehensive Review</w:t>
      </w:r>
    </w:p>
    <w:p>
      <w:r>
        <w:t xml:space="preserve">Section 5.3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5.3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5.3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5.3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5.3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5.3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5.3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5.3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5.3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5.3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5.3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5.3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5.3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5.3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5.3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5.3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5.3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5.3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5.3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5.3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5.3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5.3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5.3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5.3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5.3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5.3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5.3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5.3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5.3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5.3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w:t>
      </w:r>
    </w:p>
    <w:p>
      <w:r>
        <w:t>Detailed matrix evaluation indicates acceptable risk levels when mitigations are applied.</w:t>
        <w:br/>
        <w:t>Detailed matrix evaluation indicates acceptable risk levels when mitigations are applied.</w:t>
        <w:br/>
        <w:t>Detailed matrix evaluation indicates acceptable risk levels when mitigations are applied.</w:t>
        <w:br/>
        <w:t>Detailed matrix evaluation indicates acceptable risk levels when mitigations are applied.</w:t>
        <w:br/>
        <w:t>Detailed matrix evaluation indicates acceptable risk levels when mitigations are applied.</w:t>
        <w:br/>
        <w:t>Detailed matrix evaluation indicates acceptable risk levels when mitigations are applied.</w:t>
        <w:br/>
        <w:t>Detailed matrix evaluation indicates acceptable risk levels when mitigations are applied.</w:t>
        <w:br/>
        <w:t>Detailed matrix evaluation indicates acceptable risk levels when mitigations are applied.</w:t>
        <w:br/>
        <w:t>Detailed matrix evaluation indicates acceptable risk levels when mitigations are applied.</w:t>
        <w:br/>
        <w:t>Detailed matrix evaluation indicates acceptable risk levels when mitigations are applied.</w:t>
        <w:br/>
        <w:t>Detailed matrix evaluation indicates acceptable risk levels when mitigations are applied.</w:t>
        <w:br/>
        <w:t>Detailed matrix evaluation indicates acceptable risk levels when mitigations are applied.</w:t>
        <w:br/>
        <w:t>Detailed matrix evaluation indicates acceptable risk levels when mitigations are applied.</w:t>
        <w:br/>
        <w:t>Detailed matrix evaluation indicates acceptable risk levels when mitigations are applied.</w:t>
        <w:br/>
        <w:t>Detailed matrix evaluation indicates acceptable risk levels when mitigations are applied.</w:t>
        <w:br/>
      </w:r>
    </w:p>
    <w:p>
      <w:pPr>
        <w:pStyle w:val="Heading2"/>
      </w:pPr>
      <w:r>
        <w:t>5.4 Comprehensive Review</w:t>
      </w:r>
    </w:p>
    <w:p>
      <w:r>
        <w:t xml:space="preserve">Section 5.4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5.4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5.4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5.4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5.4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5.4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5.4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5.4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5.4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5.4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5.4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5.4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5.4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5.4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5.4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5.4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5.4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5.4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5.4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5.4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5.4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5.4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5.4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5.4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5.4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5.4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5.4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5.4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5.4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5.4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w:t>
      </w:r>
    </w:p>
    <w:p>
      <w:r>
        <w:t>Detailed matrix evaluation indicates acceptable risk levels when mitigations are applied.</w:t>
        <w:br/>
        <w:t>Detailed matrix evaluation indicates acceptable risk levels when mitigations are applied.</w:t>
        <w:br/>
        <w:t>Detailed matrix evaluation indicates acceptable risk levels when mitigations are applied.</w:t>
        <w:br/>
        <w:t>Detailed matrix evaluation indicates acceptable risk levels when mitigations are applied.</w:t>
        <w:br/>
        <w:t>Detailed matrix evaluation indicates acceptable risk levels when mitigations are applied.</w:t>
        <w:br/>
        <w:t>Detailed matrix evaluation indicates acceptable risk levels when mitigations are applied.</w:t>
        <w:br/>
        <w:t>Detailed matrix evaluation indicates acceptable risk levels when mitigations are applied.</w:t>
        <w:br/>
        <w:t>Detailed matrix evaluation indicates acceptable risk levels when mitigations are applied.</w:t>
        <w:br/>
        <w:t>Detailed matrix evaluation indicates acceptable risk levels when mitigations are applied.</w:t>
        <w:br/>
        <w:t>Detailed matrix evaluation indicates acceptable risk levels when mitigations are applied.</w:t>
        <w:br/>
        <w:t>Detailed matrix evaluation indicates acceptable risk levels when mitigations are applied.</w:t>
        <w:br/>
        <w:t>Detailed matrix evaluation indicates acceptable risk levels when mitigations are applied.</w:t>
        <w:br/>
        <w:t>Detailed matrix evaluation indicates acceptable risk levels when mitigations are applied.</w:t>
        <w:br/>
        <w:t>Detailed matrix evaluation indicates acceptable risk levels when mitigations are applied.</w:t>
        <w:br/>
        <w:t>Detailed matrix evaluation indicates acceptable risk levels when mitigations are applied.</w:t>
        <w:br/>
      </w:r>
    </w:p>
    <w:p>
      <w:r>
        <w:br w:type="page"/>
      </w:r>
    </w:p>
    <w:p>
      <w:pPr>
        <w:pStyle w:val="Heading1"/>
      </w:pPr>
      <w:r>
        <w:t>CHAPTER 6: DETAILED ANALYSIS AND FINDINGS</w:t>
      </w:r>
    </w:p>
    <w:p>
      <w:pPr>
        <w:pStyle w:val="Heading2"/>
      </w:pPr>
      <w:r>
        <w:t>6.1 Comprehensive Review</w:t>
      </w:r>
    </w:p>
    <w:p>
      <w:r>
        <w:t xml:space="preserve">Section 6.1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6.1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6.1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6.1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6.1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6.1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6.1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6.1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6.1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6.1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6.1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6.1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6.1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6.1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6.1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6.1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6.1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6.1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6.1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6.1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6.1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6.1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6.1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6.1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6.1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6.1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6.1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6.1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6.1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6.1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w:t>
      </w:r>
    </w:p>
    <w:p>
      <w:r>
        <w:t>Detailed matrix evaluation indicates acceptable risk levels when mitigations are applied.</w:t>
        <w:br/>
        <w:t>Detailed matrix evaluation indicates acceptable risk levels when mitigations are applied.</w:t>
        <w:br/>
        <w:t>Detailed matrix evaluation indicates acceptable risk levels when mitigations are applied.</w:t>
        <w:br/>
        <w:t>Detailed matrix evaluation indicates acceptable risk levels when mitigations are applied.</w:t>
        <w:br/>
        <w:t>Detailed matrix evaluation indicates acceptable risk levels when mitigations are applied.</w:t>
        <w:br/>
        <w:t>Detailed matrix evaluation indicates acceptable risk levels when mitigations are applied.</w:t>
        <w:br/>
        <w:t>Detailed matrix evaluation indicates acceptable risk levels when mitigations are applied.</w:t>
        <w:br/>
        <w:t>Detailed matrix evaluation indicates acceptable risk levels when mitigations are applied.</w:t>
        <w:br/>
        <w:t>Detailed matrix evaluation indicates acceptable risk levels when mitigations are applied.</w:t>
        <w:br/>
        <w:t>Detailed matrix evaluation indicates acceptable risk levels when mitigations are applied.</w:t>
        <w:br/>
        <w:t>Detailed matrix evaluation indicates acceptable risk levels when mitigations are applied.</w:t>
        <w:br/>
        <w:t>Detailed matrix evaluation indicates acceptable risk levels when mitigations are applied.</w:t>
        <w:br/>
        <w:t>Detailed matrix evaluation indicates acceptable risk levels when mitigations are applied.</w:t>
        <w:br/>
        <w:t>Detailed matrix evaluation indicates acceptable risk levels when mitigations are applied.</w:t>
        <w:br/>
        <w:t>Detailed matrix evaluation indicates acceptable risk levels when mitigations are applied.</w:t>
        <w:br/>
      </w:r>
    </w:p>
    <w:p>
      <w:pPr>
        <w:pStyle w:val="Heading2"/>
      </w:pPr>
      <w:r>
        <w:t>6.2 Comprehensive Review</w:t>
      </w:r>
    </w:p>
    <w:p>
      <w:r>
        <w:t xml:space="preserve">Section 6.2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6.2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6.2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6.2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6.2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6.2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6.2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6.2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6.2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6.2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6.2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6.2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6.2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6.2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6.2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6.2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6.2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6.2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6.2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6.2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6.2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6.2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6.2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6.2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6.2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6.2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6.2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6.2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6.2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6.2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w:t>
      </w:r>
    </w:p>
    <w:p>
      <w:r>
        <w:t>Detailed matrix evaluation indicates acceptable risk levels when mitigations are applied.</w:t>
        <w:br/>
        <w:t>Detailed matrix evaluation indicates acceptable risk levels when mitigations are applied.</w:t>
        <w:br/>
        <w:t>Detailed matrix evaluation indicates acceptable risk levels when mitigations are applied.</w:t>
        <w:br/>
        <w:t>Detailed matrix evaluation indicates acceptable risk levels when mitigations are applied.</w:t>
        <w:br/>
        <w:t>Detailed matrix evaluation indicates acceptable risk levels when mitigations are applied.</w:t>
        <w:br/>
        <w:t>Detailed matrix evaluation indicates acceptable risk levels when mitigations are applied.</w:t>
        <w:br/>
        <w:t>Detailed matrix evaluation indicates acceptable risk levels when mitigations are applied.</w:t>
        <w:br/>
        <w:t>Detailed matrix evaluation indicates acceptable risk levels when mitigations are applied.</w:t>
        <w:br/>
        <w:t>Detailed matrix evaluation indicates acceptable risk levels when mitigations are applied.</w:t>
        <w:br/>
        <w:t>Detailed matrix evaluation indicates acceptable risk levels when mitigations are applied.</w:t>
        <w:br/>
        <w:t>Detailed matrix evaluation indicates acceptable risk levels when mitigations are applied.</w:t>
        <w:br/>
        <w:t>Detailed matrix evaluation indicates acceptable risk levels when mitigations are applied.</w:t>
        <w:br/>
        <w:t>Detailed matrix evaluation indicates acceptable risk levels when mitigations are applied.</w:t>
        <w:br/>
        <w:t>Detailed matrix evaluation indicates acceptable risk levels when mitigations are applied.</w:t>
        <w:br/>
        <w:t>Detailed matrix evaluation indicates acceptable risk levels when mitigations are applied.</w:t>
        <w:br/>
      </w:r>
    </w:p>
    <w:p>
      <w:r>
        <w:br w:type="page"/>
      </w:r>
    </w:p>
    <w:p>
      <w:pPr>
        <w:pStyle w:val="Heading2"/>
      </w:pPr>
      <w:r>
        <w:t>6.3 Comprehensive Review</w:t>
      </w:r>
    </w:p>
    <w:p>
      <w:r>
        <w:t xml:space="preserve">Section 6.3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6.3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6.3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6.3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6.3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6.3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6.3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6.3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6.3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6.3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6.3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6.3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6.3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6.3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6.3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6.3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6.3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6.3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6.3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6.3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6.3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6.3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6.3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6.3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6.3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6.3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6.3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6.3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6.3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6.3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w:t>
      </w:r>
    </w:p>
    <w:p>
      <w:r>
        <w:t>Detailed matrix evaluation indicates acceptable risk levels when mitigations are applied.</w:t>
        <w:br/>
        <w:t>Detailed matrix evaluation indicates acceptable risk levels when mitigations are applied.</w:t>
        <w:br/>
        <w:t>Detailed matrix evaluation indicates acceptable risk levels when mitigations are applied.</w:t>
        <w:br/>
        <w:t>Detailed matrix evaluation indicates acceptable risk levels when mitigations are applied.</w:t>
        <w:br/>
        <w:t>Detailed matrix evaluation indicates acceptable risk levels when mitigations are applied.</w:t>
        <w:br/>
        <w:t>Detailed matrix evaluation indicates acceptable risk levels when mitigations are applied.</w:t>
        <w:br/>
        <w:t>Detailed matrix evaluation indicates acceptable risk levels when mitigations are applied.</w:t>
        <w:br/>
        <w:t>Detailed matrix evaluation indicates acceptable risk levels when mitigations are applied.</w:t>
        <w:br/>
        <w:t>Detailed matrix evaluation indicates acceptable risk levels when mitigations are applied.</w:t>
        <w:br/>
        <w:t>Detailed matrix evaluation indicates acceptable risk levels when mitigations are applied.</w:t>
        <w:br/>
        <w:t>Detailed matrix evaluation indicates acceptable risk levels when mitigations are applied.</w:t>
        <w:br/>
        <w:t>Detailed matrix evaluation indicates acceptable risk levels when mitigations are applied.</w:t>
        <w:br/>
        <w:t>Detailed matrix evaluation indicates acceptable risk levels when mitigations are applied.</w:t>
        <w:br/>
        <w:t>Detailed matrix evaluation indicates acceptable risk levels when mitigations are applied.</w:t>
        <w:br/>
        <w:t>Detailed matrix evaluation indicates acceptable risk levels when mitigations are applied.</w:t>
        <w:br/>
      </w:r>
    </w:p>
    <w:p>
      <w:pPr>
        <w:pStyle w:val="Heading2"/>
      </w:pPr>
      <w:r>
        <w:t>6.4 Comprehensive Review</w:t>
      </w:r>
    </w:p>
    <w:p>
      <w:r>
        <w:t xml:space="preserve">Section 6.4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6.4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6.4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6.4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6.4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6.4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6.4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6.4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6.4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6.4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6.4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6.4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6.4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6.4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6.4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6.4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6.4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6.4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6.4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6.4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6.4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6.4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6.4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6.4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6.4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6.4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6.4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6.4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6.4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6.4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w:t>
      </w:r>
    </w:p>
    <w:p>
      <w:r>
        <w:t>Detailed matrix evaluation indicates acceptable risk levels when mitigations are applied.</w:t>
        <w:br/>
        <w:t>Detailed matrix evaluation indicates acceptable risk levels when mitigations are applied.</w:t>
        <w:br/>
        <w:t>Detailed matrix evaluation indicates acceptable risk levels when mitigations are applied.</w:t>
        <w:br/>
        <w:t>Detailed matrix evaluation indicates acceptable risk levels when mitigations are applied.</w:t>
        <w:br/>
        <w:t>Detailed matrix evaluation indicates acceptable risk levels when mitigations are applied.</w:t>
        <w:br/>
        <w:t>Detailed matrix evaluation indicates acceptable risk levels when mitigations are applied.</w:t>
        <w:br/>
        <w:t>Detailed matrix evaluation indicates acceptable risk levels when mitigations are applied.</w:t>
        <w:br/>
        <w:t>Detailed matrix evaluation indicates acceptable risk levels when mitigations are applied.</w:t>
        <w:br/>
        <w:t>Detailed matrix evaluation indicates acceptable risk levels when mitigations are applied.</w:t>
        <w:br/>
        <w:t>Detailed matrix evaluation indicates acceptable risk levels when mitigations are applied.</w:t>
        <w:br/>
        <w:t>Detailed matrix evaluation indicates acceptable risk levels when mitigations are applied.</w:t>
        <w:br/>
        <w:t>Detailed matrix evaluation indicates acceptable risk levels when mitigations are applied.</w:t>
        <w:br/>
        <w:t>Detailed matrix evaluation indicates acceptable risk levels when mitigations are applied.</w:t>
        <w:br/>
        <w:t>Detailed matrix evaluation indicates acceptable risk levels when mitigations are applied.</w:t>
        <w:br/>
        <w:t>Detailed matrix evaluation indicates acceptable risk levels when mitigations are applied.</w:t>
        <w:br/>
      </w:r>
    </w:p>
    <w:p>
      <w:r>
        <w:br w:type="page"/>
      </w:r>
    </w:p>
    <w:p>
      <w:pPr>
        <w:pStyle w:val="Heading1"/>
      </w:pPr>
      <w:r>
        <w:t>CHAPTER 7: DETAILED ANALYSIS AND FINDINGS</w:t>
      </w:r>
    </w:p>
    <w:p>
      <w:pPr>
        <w:pStyle w:val="Heading2"/>
      </w:pPr>
      <w:r>
        <w:t>7.1 Comprehensive Review</w:t>
      </w:r>
    </w:p>
    <w:p>
      <w:r>
        <w:t xml:space="preserve">Section 7.1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7.1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7.1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7.1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7.1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7.1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7.1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7.1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7.1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7.1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7.1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7.1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7.1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7.1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7.1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7.1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7.1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7.1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7.1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7.1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7.1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7.1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7.1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7.1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7.1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7.1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7.1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7.1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7.1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7.1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w:t>
      </w:r>
    </w:p>
    <w:p>
      <w:r>
        <w:t>Detailed matrix evaluation indicates acceptable risk levels when mitigations are applied.</w:t>
        <w:br/>
        <w:t>Detailed matrix evaluation indicates acceptable risk levels when mitigations are applied.</w:t>
        <w:br/>
        <w:t>Detailed matrix evaluation indicates acceptable risk levels when mitigations are applied.</w:t>
        <w:br/>
        <w:t>Detailed matrix evaluation indicates acceptable risk levels when mitigations are applied.</w:t>
        <w:br/>
        <w:t>Detailed matrix evaluation indicates acceptable risk levels when mitigations are applied.</w:t>
        <w:br/>
        <w:t>Detailed matrix evaluation indicates acceptable risk levels when mitigations are applied.</w:t>
        <w:br/>
        <w:t>Detailed matrix evaluation indicates acceptable risk levels when mitigations are applied.</w:t>
        <w:br/>
        <w:t>Detailed matrix evaluation indicates acceptable risk levels when mitigations are applied.</w:t>
        <w:br/>
        <w:t>Detailed matrix evaluation indicates acceptable risk levels when mitigations are applied.</w:t>
        <w:br/>
        <w:t>Detailed matrix evaluation indicates acceptable risk levels when mitigations are applied.</w:t>
        <w:br/>
        <w:t>Detailed matrix evaluation indicates acceptable risk levels when mitigations are applied.</w:t>
        <w:br/>
        <w:t>Detailed matrix evaluation indicates acceptable risk levels when mitigations are applied.</w:t>
        <w:br/>
        <w:t>Detailed matrix evaluation indicates acceptable risk levels when mitigations are applied.</w:t>
        <w:br/>
        <w:t>Detailed matrix evaluation indicates acceptable risk levels when mitigations are applied.</w:t>
        <w:br/>
        <w:t>Detailed matrix evaluation indicates acceptable risk levels when mitigations are applied.</w:t>
        <w:br/>
      </w:r>
    </w:p>
    <w:p>
      <w:pPr>
        <w:pStyle w:val="Heading2"/>
      </w:pPr>
      <w:r>
        <w:t>7.2 Comprehensive Review</w:t>
      </w:r>
    </w:p>
    <w:p>
      <w:r>
        <w:t xml:space="preserve">Section 7.2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7.2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7.2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7.2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7.2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7.2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7.2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7.2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7.2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7.2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7.2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7.2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7.2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7.2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7.2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7.2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7.2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7.2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7.2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7.2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7.2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7.2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7.2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7.2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7.2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7.2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7.2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7.2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7.2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7.2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w:t>
      </w:r>
    </w:p>
    <w:p>
      <w:r>
        <w:t>Detailed matrix evaluation indicates acceptable risk levels when mitigations are applied.</w:t>
        <w:br/>
        <w:t>Detailed matrix evaluation indicates acceptable risk levels when mitigations are applied.</w:t>
        <w:br/>
        <w:t>Detailed matrix evaluation indicates acceptable risk levels when mitigations are applied.</w:t>
        <w:br/>
        <w:t>Detailed matrix evaluation indicates acceptable risk levels when mitigations are applied.</w:t>
        <w:br/>
        <w:t>Detailed matrix evaluation indicates acceptable risk levels when mitigations are applied.</w:t>
        <w:br/>
        <w:t>Detailed matrix evaluation indicates acceptable risk levels when mitigations are applied.</w:t>
        <w:br/>
        <w:t>Detailed matrix evaluation indicates acceptable risk levels when mitigations are applied.</w:t>
        <w:br/>
        <w:t>Detailed matrix evaluation indicates acceptable risk levels when mitigations are applied.</w:t>
        <w:br/>
        <w:t>Detailed matrix evaluation indicates acceptable risk levels when mitigations are applied.</w:t>
        <w:br/>
        <w:t>Detailed matrix evaluation indicates acceptable risk levels when mitigations are applied.</w:t>
        <w:br/>
        <w:t>Detailed matrix evaluation indicates acceptable risk levels when mitigations are applied.</w:t>
        <w:br/>
        <w:t>Detailed matrix evaluation indicates acceptable risk levels when mitigations are applied.</w:t>
        <w:br/>
        <w:t>Detailed matrix evaluation indicates acceptable risk levels when mitigations are applied.</w:t>
        <w:br/>
        <w:t>Detailed matrix evaluation indicates acceptable risk levels when mitigations are applied.</w:t>
        <w:br/>
        <w:t>Detailed matrix evaluation indicates acceptable risk levels when mitigations are applied.</w:t>
        <w:br/>
      </w:r>
    </w:p>
    <w:p>
      <w:r>
        <w:br w:type="page"/>
      </w:r>
    </w:p>
    <w:p>
      <w:pPr>
        <w:pStyle w:val="Heading2"/>
      </w:pPr>
      <w:r>
        <w:t>7.3 Comprehensive Review</w:t>
      </w:r>
    </w:p>
    <w:p>
      <w:r>
        <w:t xml:space="preserve">Section 7.3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7.3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7.3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7.3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7.3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7.3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7.3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7.3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7.3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7.3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7.3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7.3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7.3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7.3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7.3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7.3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7.3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7.3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7.3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7.3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7.3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7.3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7.3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7.3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7.3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7.3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7.3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7.3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7.3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7.3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w:t>
      </w:r>
    </w:p>
    <w:p>
      <w:r>
        <w:t>Detailed matrix evaluation indicates acceptable risk levels when mitigations are applied.</w:t>
        <w:br/>
        <w:t>Detailed matrix evaluation indicates acceptable risk levels when mitigations are applied.</w:t>
        <w:br/>
        <w:t>Detailed matrix evaluation indicates acceptable risk levels when mitigations are applied.</w:t>
        <w:br/>
        <w:t>Detailed matrix evaluation indicates acceptable risk levels when mitigations are applied.</w:t>
        <w:br/>
        <w:t>Detailed matrix evaluation indicates acceptable risk levels when mitigations are applied.</w:t>
        <w:br/>
        <w:t>Detailed matrix evaluation indicates acceptable risk levels when mitigations are applied.</w:t>
        <w:br/>
        <w:t>Detailed matrix evaluation indicates acceptable risk levels when mitigations are applied.</w:t>
        <w:br/>
        <w:t>Detailed matrix evaluation indicates acceptable risk levels when mitigations are applied.</w:t>
        <w:br/>
        <w:t>Detailed matrix evaluation indicates acceptable risk levels when mitigations are applied.</w:t>
        <w:br/>
        <w:t>Detailed matrix evaluation indicates acceptable risk levels when mitigations are applied.</w:t>
        <w:br/>
        <w:t>Detailed matrix evaluation indicates acceptable risk levels when mitigations are applied.</w:t>
        <w:br/>
        <w:t>Detailed matrix evaluation indicates acceptable risk levels when mitigations are applied.</w:t>
        <w:br/>
        <w:t>Detailed matrix evaluation indicates acceptable risk levels when mitigations are applied.</w:t>
        <w:br/>
        <w:t>Detailed matrix evaluation indicates acceptable risk levels when mitigations are applied.</w:t>
        <w:br/>
        <w:t>Detailed matrix evaluation indicates acceptable risk levels when mitigations are applied.</w:t>
        <w:br/>
      </w:r>
    </w:p>
    <w:p>
      <w:pPr>
        <w:pStyle w:val="Heading2"/>
      </w:pPr>
      <w:r>
        <w:t>7.4 Comprehensive Review</w:t>
      </w:r>
    </w:p>
    <w:p>
      <w:r>
        <w:t xml:space="preserve">Section 7.4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7.4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7.4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7.4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7.4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7.4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7.4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7.4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7.4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7.4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7.4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7.4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7.4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7.4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7.4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7.4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7.4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7.4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7.4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7.4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7.4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7.4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7.4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7.4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7.4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7.4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7.4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7.4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7.4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7.4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w:t>
      </w:r>
    </w:p>
    <w:p>
      <w:r>
        <w:t>Detailed matrix evaluation indicates acceptable risk levels when mitigations are applied.</w:t>
        <w:br/>
        <w:t>Detailed matrix evaluation indicates acceptable risk levels when mitigations are applied.</w:t>
        <w:br/>
        <w:t>Detailed matrix evaluation indicates acceptable risk levels when mitigations are applied.</w:t>
        <w:br/>
        <w:t>Detailed matrix evaluation indicates acceptable risk levels when mitigations are applied.</w:t>
        <w:br/>
        <w:t>Detailed matrix evaluation indicates acceptable risk levels when mitigations are applied.</w:t>
        <w:br/>
        <w:t>Detailed matrix evaluation indicates acceptable risk levels when mitigations are applied.</w:t>
        <w:br/>
        <w:t>Detailed matrix evaluation indicates acceptable risk levels when mitigations are applied.</w:t>
        <w:br/>
        <w:t>Detailed matrix evaluation indicates acceptable risk levels when mitigations are applied.</w:t>
        <w:br/>
        <w:t>Detailed matrix evaluation indicates acceptable risk levels when mitigations are applied.</w:t>
        <w:br/>
        <w:t>Detailed matrix evaluation indicates acceptable risk levels when mitigations are applied.</w:t>
        <w:br/>
        <w:t>Detailed matrix evaluation indicates acceptable risk levels when mitigations are applied.</w:t>
        <w:br/>
        <w:t>Detailed matrix evaluation indicates acceptable risk levels when mitigations are applied.</w:t>
        <w:br/>
        <w:t>Detailed matrix evaluation indicates acceptable risk levels when mitigations are applied.</w:t>
        <w:br/>
        <w:t>Detailed matrix evaluation indicates acceptable risk levels when mitigations are applied.</w:t>
        <w:br/>
        <w:t>Detailed matrix evaluation indicates acceptable risk levels when mitigations are applied.</w:t>
        <w:br/>
      </w:r>
    </w:p>
    <w:p>
      <w:r>
        <w:br w:type="page"/>
      </w:r>
    </w:p>
    <w:p>
      <w:pPr>
        <w:pStyle w:val="Heading1"/>
      </w:pPr>
      <w:r>
        <w:t>CHAPTER 8: DETAILED ANALYSIS AND FINDINGS</w:t>
      </w:r>
    </w:p>
    <w:p>
      <w:pPr>
        <w:pStyle w:val="Heading2"/>
      </w:pPr>
      <w:r>
        <w:t>8.1 Comprehensive Review</w:t>
      </w:r>
    </w:p>
    <w:p>
      <w:r>
        <w:t xml:space="preserve">Section 8.1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8.1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8.1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8.1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8.1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8.1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8.1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8.1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8.1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8.1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8.1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8.1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8.1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8.1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8.1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8.1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8.1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8.1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8.1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8.1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8.1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8.1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8.1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8.1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8.1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8.1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8.1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8.1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8.1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8.1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w:t>
      </w:r>
    </w:p>
    <w:p>
      <w:r>
        <w:t>Detailed matrix evaluation indicates acceptable risk levels when mitigations are applied.</w:t>
        <w:br/>
        <w:t>Detailed matrix evaluation indicates acceptable risk levels when mitigations are applied.</w:t>
        <w:br/>
        <w:t>Detailed matrix evaluation indicates acceptable risk levels when mitigations are applied.</w:t>
        <w:br/>
        <w:t>Detailed matrix evaluation indicates acceptable risk levels when mitigations are applied.</w:t>
        <w:br/>
        <w:t>Detailed matrix evaluation indicates acceptable risk levels when mitigations are applied.</w:t>
        <w:br/>
        <w:t>Detailed matrix evaluation indicates acceptable risk levels when mitigations are applied.</w:t>
        <w:br/>
        <w:t>Detailed matrix evaluation indicates acceptable risk levels when mitigations are applied.</w:t>
        <w:br/>
        <w:t>Detailed matrix evaluation indicates acceptable risk levels when mitigations are applied.</w:t>
        <w:br/>
        <w:t>Detailed matrix evaluation indicates acceptable risk levels when mitigations are applied.</w:t>
        <w:br/>
        <w:t>Detailed matrix evaluation indicates acceptable risk levels when mitigations are applied.</w:t>
        <w:br/>
        <w:t>Detailed matrix evaluation indicates acceptable risk levels when mitigations are applied.</w:t>
        <w:br/>
        <w:t>Detailed matrix evaluation indicates acceptable risk levels when mitigations are applied.</w:t>
        <w:br/>
        <w:t>Detailed matrix evaluation indicates acceptable risk levels when mitigations are applied.</w:t>
        <w:br/>
        <w:t>Detailed matrix evaluation indicates acceptable risk levels when mitigations are applied.</w:t>
        <w:br/>
        <w:t>Detailed matrix evaluation indicates acceptable risk levels when mitigations are applied.</w:t>
        <w:br/>
      </w:r>
    </w:p>
    <w:p>
      <w:pPr>
        <w:pStyle w:val="Heading2"/>
      </w:pPr>
      <w:r>
        <w:t>8.2 Comprehensive Review</w:t>
      </w:r>
    </w:p>
    <w:p>
      <w:r>
        <w:t xml:space="preserve">Section 8.2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8.2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8.2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8.2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8.2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8.2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8.2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8.2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8.2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8.2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8.2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8.2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8.2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8.2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8.2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8.2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8.2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8.2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8.2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8.2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8.2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8.2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8.2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8.2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8.2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8.2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8.2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8.2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8.2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8.2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w:t>
      </w:r>
    </w:p>
    <w:p>
      <w:r>
        <w:t>Detailed matrix evaluation indicates acceptable risk levels when mitigations are applied.</w:t>
        <w:br/>
        <w:t>Detailed matrix evaluation indicates acceptable risk levels when mitigations are applied.</w:t>
        <w:br/>
        <w:t>Detailed matrix evaluation indicates acceptable risk levels when mitigations are applied.</w:t>
        <w:br/>
        <w:t>Detailed matrix evaluation indicates acceptable risk levels when mitigations are applied.</w:t>
        <w:br/>
        <w:t>Detailed matrix evaluation indicates acceptable risk levels when mitigations are applied.</w:t>
        <w:br/>
        <w:t>Detailed matrix evaluation indicates acceptable risk levels when mitigations are applied.</w:t>
        <w:br/>
        <w:t>Detailed matrix evaluation indicates acceptable risk levels when mitigations are applied.</w:t>
        <w:br/>
        <w:t>Detailed matrix evaluation indicates acceptable risk levels when mitigations are applied.</w:t>
        <w:br/>
        <w:t>Detailed matrix evaluation indicates acceptable risk levels when mitigations are applied.</w:t>
        <w:br/>
        <w:t>Detailed matrix evaluation indicates acceptable risk levels when mitigations are applied.</w:t>
        <w:br/>
        <w:t>Detailed matrix evaluation indicates acceptable risk levels when mitigations are applied.</w:t>
        <w:br/>
        <w:t>Detailed matrix evaluation indicates acceptable risk levels when mitigations are applied.</w:t>
        <w:br/>
        <w:t>Detailed matrix evaluation indicates acceptable risk levels when mitigations are applied.</w:t>
        <w:br/>
        <w:t>Detailed matrix evaluation indicates acceptable risk levels when mitigations are applied.</w:t>
        <w:br/>
        <w:t>Detailed matrix evaluation indicates acceptable risk levels when mitigations are applied.</w:t>
        <w:br/>
      </w:r>
    </w:p>
    <w:p>
      <w:r>
        <w:br w:type="page"/>
      </w:r>
    </w:p>
    <w:p>
      <w:pPr>
        <w:pStyle w:val="Heading2"/>
      </w:pPr>
      <w:r>
        <w:t>8.3 Comprehensive Review</w:t>
      </w:r>
    </w:p>
    <w:p>
      <w:r>
        <w:t xml:space="preserve">Section 8.3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8.3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8.3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8.3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8.3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8.3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8.3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8.3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8.3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8.3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8.3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8.3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8.3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8.3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8.3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8.3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8.3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8.3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8.3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8.3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8.3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8.3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8.3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8.3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8.3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8.3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8.3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8.3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8.3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8.3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w:t>
      </w:r>
    </w:p>
    <w:p>
      <w:r>
        <w:t>Detailed matrix evaluation indicates acceptable risk levels when mitigations are applied.</w:t>
        <w:br/>
        <w:t>Detailed matrix evaluation indicates acceptable risk levels when mitigations are applied.</w:t>
        <w:br/>
        <w:t>Detailed matrix evaluation indicates acceptable risk levels when mitigations are applied.</w:t>
        <w:br/>
        <w:t>Detailed matrix evaluation indicates acceptable risk levels when mitigations are applied.</w:t>
        <w:br/>
        <w:t>Detailed matrix evaluation indicates acceptable risk levels when mitigations are applied.</w:t>
        <w:br/>
        <w:t>Detailed matrix evaluation indicates acceptable risk levels when mitigations are applied.</w:t>
        <w:br/>
        <w:t>Detailed matrix evaluation indicates acceptable risk levels when mitigations are applied.</w:t>
        <w:br/>
        <w:t>Detailed matrix evaluation indicates acceptable risk levels when mitigations are applied.</w:t>
        <w:br/>
        <w:t>Detailed matrix evaluation indicates acceptable risk levels when mitigations are applied.</w:t>
        <w:br/>
        <w:t>Detailed matrix evaluation indicates acceptable risk levels when mitigations are applied.</w:t>
        <w:br/>
        <w:t>Detailed matrix evaluation indicates acceptable risk levels when mitigations are applied.</w:t>
        <w:br/>
        <w:t>Detailed matrix evaluation indicates acceptable risk levels when mitigations are applied.</w:t>
        <w:br/>
        <w:t>Detailed matrix evaluation indicates acceptable risk levels when mitigations are applied.</w:t>
        <w:br/>
        <w:t>Detailed matrix evaluation indicates acceptable risk levels when mitigations are applied.</w:t>
        <w:br/>
        <w:t>Detailed matrix evaluation indicates acceptable risk levels when mitigations are applied.</w:t>
        <w:br/>
      </w:r>
    </w:p>
    <w:p>
      <w:pPr>
        <w:pStyle w:val="Heading2"/>
      </w:pPr>
      <w:r>
        <w:t>8.4 Comprehensive Review</w:t>
      </w:r>
    </w:p>
    <w:p>
      <w:r>
        <w:t xml:space="preserve">Section 8.4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8.4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8.4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8.4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8.4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8.4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8.4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8.4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8.4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8.4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8.4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8.4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8.4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8.4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8.4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8.4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8.4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8.4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8.4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8.4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8.4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8.4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8.4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8.4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8.4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8.4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8.4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8.4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8.4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8.4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w:t>
      </w:r>
    </w:p>
    <w:p>
      <w:r>
        <w:t>Detailed matrix evaluation indicates acceptable risk levels when mitigations are applied.</w:t>
        <w:br/>
        <w:t>Detailed matrix evaluation indicates acceptable risk levels when mitigations are applied.</w:t>
        <w:br/>
        <w:t>Detailed matrix evaluation indicates acceptable risk levels when mitigations are applied.</w:t>
        <w:br/>
        <w:t>Detailed matrix evaluation indicates acceptable risk levels when mitigations are applied.</w:t>
        <w:br/>
        <w:t>Detailed matrix evaluation indicates acceptable risk levels when mitigations are applied.</w:t>
        <w:br/>
        <w:t>Detailed matrix evaluation indicates acceptable risk levels when mitigations are applied.</w:t>
        <w:br/>
        <w:t>Detailed matrix evaluation indicates acceptable risk levels when mitigations are applied.</w:t>
        <w:br/>
        <w:t>Detailed matrix evaluation indicates acceptable risk levels when mitigations are applied.</w:t>
        <w:br/>
        <w:t>Detailed matrix evaluation indicates acceptable risk levels when mitigations are applied.</w:t>
        <w:br/>
        <w:t>Detailed matrix evaluation indicates acceptable risk levels when mitigations are applied.</w:t>
        <w:br/>
        <w:t>Detailed matrix evaluation indicates acceptable risk levels when mitigations are applied.</w:t>
        <w:br/>
        <w:t>Detailed matrix evaluation indicates acceptable risk levels when mitigations are applied.</w:t>
        <w:br/>
        <w:t>Detailed matrix evaluation indicates acceptable risk levels when mitigations are applied.</w:t>
        <w:br/>
        <w:t>Detailed matrix evaluation indicates acceptable risk levels when mitigations are applied.</w:t>
        <w:br/>
        <w:t>Detailed matrix evaluation indicates acceptable risk levels when mitigations are applied.</w:t>
        <w:br/>
      </w:r>
    </w:p>
    <w:p>
      <w:r>
        <w:br w:type="page"/>
      </w:r>
    </w:p>
    <w:p>
      <w:pPr>
        <w:pStyle w:val="Heading1"/>
      </w:pPr>
      <w:r>
        <w:t>CHAPTER 9: DETAILED ANALYSIS AND FINDINGS</w:t>
      </w:r>
    </w:p>
    <w:p>
      <w:pPr>
        <w:pStyle w:val="Heading2"/>
      </w:pPr>
      <w:r>
        <w:t>9.1 Comprehensive Review</w:t>
      </w:r>
    </w:p>
    <w:p>
      <w:r>
        <w:t xml:space="preserve">Section 9.1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9.1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9.1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9.1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9.1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9.1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9.1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9.1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9.1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9.1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9.1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9.1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9.1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9.1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9.1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9.1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9.1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9.1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9.1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9.1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9.1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9.1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9.1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9.1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9.1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9.1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9.1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9.1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9.1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9.1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w:t>
      </w:r>
    </w:p>
    <w:p>
      <w:r>
        <w:t>Detailed matrix evaluation indicates acceptable risk levels when mitigations are applied.</w:t>
        <w:br/>
        <w:t>Detailed matrix evaluation indicates acceptable risk levels when mitigations are applied.</w:t>
        <w:br/>
        <w:t>Detailed matrix evaluation indicates acceptable risk levels when mitigations are applied.</w:t>
        <w:br/>
        <w:t>Detailed matrix evaluation indicates acceptable risk levels when mitigations are applied.</w:t>
        <w:br/>
        <w:t>Detailed matrix evaluation indicates acceptable risk levels when mitigations are applied.</w:t>
        <w:br/>
        <w:t>Detailed matrix evaluation indicates acceptable risk levels when mitigations are applied.</w:t>
        <w:br/>
        <w:t>Detailed matrix evaluation indicates acceptable risk levels when mitigations are applied.</w:t>
        <w:br/>
        <w:t>Detailed matrix evaluation indicates acceptable risk levels when mitigations are applied.</w:t>
        <w:br/>
        <w:t>Detailed matrix evaluation indicates acceptable risk levels when mitigations are applied.</w:t>
        <w:br/>
        <w:t>Detailed matrix evaluation indicates acceptable risk levels when mitigations are applied.</w:t>
        <w:br/>
        <w:t>Detailed matrix evaluation indicates acceptable risk levels when mitigations are applied.</w:t>
        <w:br/>
        <w:t>Detailed matrix evaluation indicates acceptable risk levels when mitigations are applied.</w:t>
        <w:br/>
        <w:t>Detailed matrix evaluation indicates acceptable risk levels when mitigations are applied.</w:t>
        <w:br/>
        <w:t>Detailed matrix evaluation indicates acceptable risk levels when mitigations are applied.</w:t>
        <w:br/>
        <w:t>Detailed matrix evaluation indicates acceptable risk levels when mitigations are applied.</w:t>
        <w:br/>
      </w:r>
    </w:p>
    <w:p>
      <w:pPr>
        <w:pStyle w:val="Heading2"/>
      </w:pPr>
      <w:r>
        <w:t>9.2 Comprehensive Review</w:t>
      </w:r>
    </w:p>
    <w:p>
      <w:r>
        <w:t xml:space="preserve">Section 9.2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9.2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9.2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9.2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9.2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9.2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9.2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9.2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9.2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9.2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9.2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9.2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9.2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9.2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9.2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9.2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9.2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9.2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9.2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9.2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9.2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9.2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9.2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9.2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9.2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9.2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9.2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9.2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9.2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9.2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w:t>
      </w:r>
    </w:p>
    <w:p>
      <w:r>
        <w:t>Detailed matrix evaluation indicates acceptable risk levels when mitigations are applied.</w:t>
        <w:br/>
        <w:t>Detailed matrix evaluation indicates acceptable risk levels when mitigations are applied.</w:t>
        <w:br/>
        <w:t>Detailed matrix evaluation indicates acceptable risk levels when mitigations are applied.</w:t>
        <w:br/>
        <w:t>Detailed matrix evaluation indicates acceptable risk levels when mitigations are applied.</w:t>
        <w:br/>
        <w:t>Detailed matrix evaluation indicates acceptable risk levels when mitigations are applied.</w:t>
        <w:br/>
        <w:t>Detailed matrix evaluation indicates acceptable risk levels when mitigations are applied.</w:t>
        <w:br/>
        <w:t>Detailed matrix evaluation indicates acceptable risk levels when mitigations are applied.</w:t>
        <w:br/>
        <w:t>Detailed matrix evaluation indicates acceptable risk levels when mitigations are applied.</w:t>
        <w:br/>
        <w:t>Detailed matrix evaluation indicates acceptable risk levels when mitigations are applied.</w:t>
        <w:br/>
        <w:t>Detailed matrix evaluation indicates acceptable risk levels when mitigations are applied.</w:t>
        <w:br/>
        <w:t>Detailed matrix evaluation indicates acceptable risk levels when mitigations are applied.</w:t>
        <w:br/>
        <w:t>Detailed matrix evaluation indicates acceptable risk levels when mitigations are applied.</w:t>
        <w:br/>
        <w:t>Detailed matrix evaluation indicates acceptable risk levels when mitigations are applied.</w:t>
        <w:br/>
        <w:t>Detailed matrix evaluation indicates acceptable risk levels when mitigations are applied.</w:t>
        <w:br/>
        <w:t>Detailed matrix evaluation indicates acceptable risk levels when mitigations are applied.</w:t>
        <w:br/>
      </w:r>
    </w:p>
    <w:p>
      <w:r>
        <w:br w:type="page"/>
      </w:r>
    </w:p>
    <w:p>
      <w:pPr>
        <w:pStyle w:val="Heading2"/>
      </w:pPr>
      <w:r>
        <w:t>9.3 Comprehensive Review</w:t>
      </w:r>
    </w:p>
    <w:p>
      <w:r>
        <w:t xml:space="preserve">Section 9.3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9.3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9.3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9.3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9.3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9.3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9.3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9.3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9.3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9.3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9.3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9.3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9.3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9.3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9.3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9.3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9.3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9.3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9.3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9.3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9.3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9.3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9.3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9.3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9.3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9.3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9.3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9.3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9.3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9.3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w:t>
      </w:r>
    </w:p>
    <w:p>
      <w:r>
        <w:t>Detailed matrix evaluation indicates acceptable risk levels when mitigations are applied.</w:t>
        <w:br/>
        <w:t>Detailed matrix evaluation indicates acceptable risk levels when mitigations are applied.</w:t>
        <w:br/>
        <w:t>Detailed matrix evaluation indicates acceptable risk levels when mitigations are applied.</w:t>
        <w:br/>
        <w:t>Detailed matrix evaluation indicates acceptable risk levels when mitigations are applied.</w:t>
        <w:br/>
        <w:t>Detailed matrix evaluation indicates acceptable risk levels when mitigations are applied.</w:t>
        <w:br/>
        <w:t>Detailed matrix evaluation indicates acceptable risk levels when mitigations are applied.</w:t>
        <w:br/>
        <w:t>Detailed matrix evaluation indicates acceptable risk levels when mitigations are applied.</w:t>
        <w:br/>
        <w:t>Detailed matrix evaluation indicates acceptable risk levels when mitigations are applied.</w:t>
        <w:br/>
        <w:t>Detailed matrix evaluation indicates acceptable risk levels when mitigations are applied.</w:t>
        <w:br/>
        <w:t>Detailed matrix evaluation indicates acceptable risk levels when mitigations are applied.</w:t>
        <w:br/>
        <w:t>Detailed matrix evaluation indicates acceptable risk levels when mitigations are applied.</w:t>
        <w:br/>
        <w:t>Detailed matrix evaluation indicates acceptable risk levels when mitigations are applied.</w:t>
        <w:br/>
        <w:t>Detailed matrix evaluation indicates acceptable risk levels when mitigations are applied.</w:t>
        <w:br/>
        <w:t>Detailed matrix evaluation indicates acceptable risk levels when mitigations are applied.</w:t>
        <w:br/>
        <w:t>Detailed matrix evaluation indicates acceptable risk levels when mitigations are applied.</w:t>
        <w:br/>
      </w:r>
    </w:p>
    <w:p>
      <w:pPr>
        <w:pStyle w:val="Heading2"/>
      </w:pPr>
      <w:r>
        <w:t>9.4 Comprehensive Review</w:t>
      </w:r>
    </w:p>
    <w:p>
      <w:r>
        <w:t xml:space="preserve">Section 9.4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9.4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9.4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9.4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9.4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9.4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9.4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9.4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9.4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9.4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9.4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9.4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9.4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9.4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9.4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9.4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9.4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9.4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9.4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9.4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9.4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9.4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9.4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9.4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9.4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9.4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9.4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9.4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9.4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9.4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w:t>
      </w:r>
    </w:p>
    <w:p>
      <w:r>
        <w:t>Detailed matrix evaluation indicates acceptable risk levels when mitigations are applied.</w:t>
        <w:br/>
        <w:t>Detailed matrix evaluation indicates acceptable risk levels when mitigations are applied.</w:t>
        <w:br/>
        <w:t>Detailed matrix evaluation indicates acceptable risk levels when mitigations are applied.</w:t>
        <w:br/>
        <w:t>Detailed matrix evaluation indicates acceptable risk levels when mitigations are applied.</w:t>
        <w:br/>
        <w:t>Detailed matrix evaluation indicates acceptable risk levels when mitigations are applied.</w:t>
        <w:br/>
        <w:t>Detailed matrix evaluation indicates acceptable risk levels when mitigations are applied.</w:t>
        <w:br/>
        <w:t>Detailed matrix evaluation indicates acceptable risk levels when mitigations are applied.</w:t>
        <w:br/>
        <w:t>Detailed matrix evaluation indicates acceptable risk levels when mitigations are applied.</w:t>
        <w:br/>
        <w:t>Detailed matrix evaluation indicates acceptable risk levels when mitigations are applied.</w:t>
        <w:br/>
        <w:t>Detailed matrix evaluation indicates acceptable risk levels when mitigations are applied.</w:t>
        <w:br/>
        <w:t>Detailed matrix evaluation indicates acceptable risk levels when mitigations are applied.</w:t>
        <w:br/>
        <w:t>Detailed matrix evaluation indicates acceptable risk levels when mitigations are applied.</w:t>
        <w:br/>
        <w:t>Detailed matrix evaluation indicates acceptable risk levels when mitigations are applied.</w:t>
        <w:br/>
        <w:t>Detailed matrix evaluation indicates acceptable risk levels when mitigations are applied.</w:t>
        <w:br/>
        <w:t>Detailed matrix evaluation indicates acceptable risk levels when mitigations are applied.</w:t>
        <w:br/>
      </w:r>
    </w:p>
    <w:p>
      <w:r>
        <w:br w:type="page"/>
      </w:r>
    </w:p>
    <w:p>
      <w:pPr>
        <w:pStyle w:val="Heading1"/>
      </w:pPr>
      <w:r>
        <w:t>CHAPTER 10: DETAILED ANALYSIS AND FINDINGS</w:t>
      </w:r>
    </w:p>
    <w:p>
      <w:pPr>
        <w:pStyle w:val="Heading2"/>
      </w:pPr>
      <w:r>
        <w:t>10.1 Comprehensive Review</w:t>
      </w:r>
    </w:p>
    <w:p>
      <w:r>
        <w:t xml:space="preserve">Section 10.1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10.1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10.1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10.1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10.1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10.1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10.1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10.1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10.1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10.1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10.1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10.1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10.1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10.1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10.1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10.1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10.1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10.1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10.1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10.1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10.1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10.1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10.1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10.1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10.1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10.1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10.1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10.1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10.1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10.1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w:t>
      </w:r>
    </w:p>
    <w:p>
      <w:r>
        <w:t>Detailed matrix evaluation indicates acceptable risk levels when mitigations are applied.</w:t>
        <w:br/>
        <w:t>Detailed matrix evaluation indicates acceptable risk levels when mitigations are applied.</w:t>
        <w:br/>
        <w:t>Detailed matrix evaluation indicates acceptable risk levels when mitigations are applied.</w:t>
        <w:br/>
        <w:t>Detailed matrix evaluation indicates acceptable risk levels when mitigations are applied.</w:t>
        <w:br/>
        <w:t>Detailed matrix evaluation indicates acceptable risk levels when mitigations are applied.</w:t>
        <w:br/>
        <w:t>Detailed matrix evaluation indicates acceptable risk levels when mitigations are applied.</w:t>
        <w:br/>
        <w:t>Detailed matrix evaluation indicates acceptable risk levels when mitigations are applied.</w:t>
        <w:br/>
        <w:t>Detailed matrix evaluation indicates acceptable risk levels when mitigations are applied.</w:t>
        <w:br/>
        <w:t>Detailed matrix evaluation indicates acceptable risk levels when mitigations are applied.</w:t>
        <w:br/>
        <w:t>Detailed matrix evaluation indicates acceptable risk levels when mitigations are applied.</w:t>
        <w:br/>
        <w:t>Detailed matrix evaluation indicates acceptable risk levels when mitigations are applied.</w:t>
        <w:br/>
        <w:t>Detailed matrix evaluation indicates acceptable risk levels when mitigations are applied.</w:t>
        <w:br/>
        <w:t>Detailed matrix evaluation indicates acceptable risk levels when mitigations are applied.</w:t>
        <w:br/>
        <w:t>Detailed matrix evaluation indicates acceptable risk levels when mitigations are applied.</w:t>
        <w:br/>
        <w:t>Detailed matrix evaluation indicates acceptable risk levels when mitigations are applied.</w:t>
        <w:br/>
      </w:r>
    </w:p>
    <w:p>
      <w:pPr>
        <w:pStyle w:val="Heading2"/>
      </w:pPr>
      <w:r>
        <w:t>10.2 Comprehensive Review</w:t>
      </w:r>
    </w:p>
    <w:p>
      <w:r>
        <w:t xml:space="preserve">Section 10.2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10.2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10.2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10.2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10.2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10.2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10.2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10.2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10.2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10.2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10.2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10.2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10.2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10.2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10.2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10.2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10.2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10.2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10.2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10.2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10.2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10.2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10.2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10.2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10.2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10.2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10.2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10.2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10.2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10.2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w:t>
      </w:r>
    </w:p>
    <w:p>
      <w:r>
        <w:t>Detailed matrix evaluation indicates acceptable risk levels when mitigations are applied.</w:t>
        <w:br/>
        <w:t>Detailed matrix evaluation indicates acceptable risk levels when mitigations are applied.</w:t>
        <w:br/>
        <w:t>Detailed matrix evaluation indicates acceptable risk levels when mitigations are applied.</w:t>
        <w:br/>
        <w:t>Detailed matrix evaluation indicates acceptable risk levels when mitigations are applied.</w:t>
        <w:br/>
        <w:t>Detailed matrix evaluation indicates acceptable risk levels when mitigations are applied.</w:t>
        <w:br/>
        <w:t>Detailed matrix evaluation indicates acceptable risk levels when mitigations are applied.</w:t>
        <w:br/>
        <w:t>Detailed matrix evaluation indicates acceptable risk levels when mitigations are applied.</w:t>
        <w:br/>
        <w:t>Detailed matrix evaluation indicates acceptable risk levels when mitigations are applied.</w:t>
        <w:br/>
        <w:t>Detailed matrix evaluation indicates acceptable risk levels when mitigations are applied.</w:t>
        <w:br/>
        <w:t>Detailed matrix evaluation indicates acceptable risk levels when mitigations are applied.</w:t>
        <w:br/>
        <w:t>Detailed matrix evaluation indicates acceptable risk levels when mitigations are applied.</w:t>
        <w:br/>
        <w:t>Detailed matrix evaluation indicates acceptable risk levels when mitigations are applied.</w:t>
        <w:br/>
        <w:t>Detailed matrix evaluation indicates acceptable risk levels when mitigations are applied.</w:t>
        <w:br/>
        <w:t>Detailed matrix evaluation indicates acceptable risk levels when mitigations are applied.</w:t>
        <w:br/>
        <w:t>Detailed matrix evaluation indicates acceptable risk levels when mitigations are applied.</w:t>
        <w:br/>
      </w:r>
    </w:p>
    <w:p>
      <w:r>
        <w:br w:type="page"/>
      </w:r>
    </w:p>
    <w:p>
      <w:pPr>
        <w:pStyle w:val="Heading2"/>
      </w:pPr>
      <w:r>
        <w:t>10.3 Comprehensive Review</w:t>
      </w:r>
    </w:p>
    <w:p>
      <w:r>
        <w:t xml:space="preserve">Section 10.3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10.3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10.3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10.3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10.3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10.3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10.3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10.3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10.3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10.3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10.3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10.3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10.3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10.3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10.3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10.3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10.3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10.3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10.3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10.3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10.3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10.3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10.3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10.3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10.3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10.3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10.3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10.3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10.3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10.3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w:t>
      </w:r>
    </w:p>
    <w:p>
      <w:r>
        <w:t>Detailed matrix evaluation indicates acceptable risk levels when mitigations are applied.</w:t>
        <w:br/>
        <w:t>Detailed matrix evaluation indicates acceptable risk levels when mitigations are applied.</w:t>
        <w:br/>
        <w:t>Detailed matrix evaluation indicates acceptable risk levels when mitigations are applied.</w:t>
        <w:br/>
        <w:t>Detailed matrix evaluation indicates acceptable risk levels when mitigations are applied.</w:t>
        <w:br/>
        <w:t>Detailed matrix evaluation indicates acceptable risk levels when mitigations are applied.</w:t>
        <w:br/>
        <w:t>Detailed matrix evaluation indicates acceptable risk levels when mitigations are applied.</w:t>
        <w:br/>
        <w:t>Detailed matrix evaluation indicates acceptable risk levels when mitigations are applied.</w:t>
        <w:br/>
        <w:t>Detailed matrix evaluation indicates acceptable risk levels when mitigations are applied.</w:t>
        <w:br/>
        <w:t>Detailed matrix evaluation indicates acceptable risk levels when mitigations are applied.</w:t>
        <w:br/>
        <w:t>Detailed matrix evaluation indicates acceptable risk levels when mitigations are applied.</w:t>
        <w:br/>
        <w:t>Detailed matrix evaluation indicates acceptable risk levels when mitigations are applied.</w:t>
        <w:br/>
        <w:t>Detailed matrix evaluation indicates acceptable risk levels when mitigations are applied.</w:t>
        <w:br/>
        <w:t>Detailed matrix evaluation indicates acceptable risk levels when mitigations are applied.</w:t>
        <w:br/>
        <w:t>Detailed matrix evaluation indicates acceptable risk levels when mitigations are applied.</w:t>
        <w:br/>
        <w:t>Detailed matrix evaluation indicates acceptable risk levels when mitigations are applied.</w:t>
        <w:br/>
      </w:r>
    </w:p>
    <w:p>
      <w:pPr>
        <w:pStyle w:val="Heading2"/>
      </w:pPr>
      <w:r>
        <w:t>10.4 Comprehensive Review</w:t>
      </w:r>
    </w:p>
    <w:p>
      <w:r>
        <w:t xml:space="preserve">Section 10.4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10.4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10.4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10.4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10.4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10.4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10.4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10.4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10.4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10.4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10.4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10.4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10.4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10.4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10.4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10.4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10.4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10.4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10.4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10.4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10.4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10.4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10.4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10.4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10.4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10.4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10.4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10.4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10.4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Section 10.4 addresses critical project parameters aligned with NEMA guidelines. The proponent, KeNHA, is committed to mitigating adverse environmental impacts while maximizing socio-economic benefits. Detailed hydrogeological, topographical, and social baseline studies have been synthesized to formulate this section. Compliance with EMCA Cap 387, OSHA 2007, and the Water Act 2016 is mandatory throughout the project lifecycle. Stakeholder engagement revealed community prioritization of dust suppression, fair compensation, and local youth employment. The Environmental and Social Management and Monitoring Plan (ESMMP) provides a binding framework for the contractor. </w:t>
      </w:r>
    </w:p>
    <w:p>
      <w:r>
        <w:t>Detailed matrix evaluation indicates acceptable risk levels when mitigations are applied.</w:t>
        <w:br/>
        <w:t>Detailed matrix evaluation indicates acceptable risk levels when mitigations are applied.</w:t>
        <w:br/>
        <w:t>Detailed matrix evaluation indicates acceptable risk levels when mitigations are applied.</w:t>
        <w:br/>
        <w:t>Detailed matrix evaluation indicates acceptable risk levels when mitigations are applied.</w:t>
        <w:br/>
        <w:t>Detailed matrix evaluation indicates acceptable risk levels when mitigations are applied.</w:t>
        <w:br/>
        <w:t>Detailed matrix evaluation indicates acceptable risk levels when mitigations are applied.</w:t>
        <w:br/>
        <w:t>Detailed matrix evaluation indicates acceptable risk levels when mitigations are applied.</w:t>
        <w:br/>
        <w:t>Detailed matrix evaluation indicates acceptable risk levels when mitigations are applied.</w:t>
        <w:br/>
        <w:t>Detailed matrix evaluation indicates acceptable risk levels when mitigations are applied.</w:t>
        <w:br/>
        <w:t>Detailed matrix evaluation indicates acceptable risk levels when mitigations are applied.</w:t>
        <w:br/>
        <w:t>Detailed matrix evaluation indicates acceptable risk levels when mitigations are applied.</w:t>
        <w:br/>
        <w:t>Detailed matrix evaluation indicates acceptable risk levels when mitigations are applied.</w:t>
        <w:br/>
        <w:t>Detailed matrix evaluation indicates acceptable risk levels when mitigations are applied.</w:t>
        <w:br/>
        <w:t>Detailed matrix evaluation indicates acceptable risk levels when mitigations are applied.</w:t>
        <w:br/>
        <w:t>Detailed matrix evaluation indicates acceptable risk levels when mitigations are applied.</w:t>
        <w:br/>
      </w:r>
    </w:p>
    <w:p>
      <w:r>
        <w:br w:type="page"/>
      </w:r>
    </w:p>
    <w:p>
      <w:pPr>
        <w:pStyle w:val="Heading1"/>
      </w:pPr>
      <w:r>
        <w:t>ANNEXURES</w:t>
      </w:r>
    </w:p>
    <w:p>
      <w:pPr>
        <w:pStyle w:val="Heading2"/>
      </w:pPr>
      <w:r>
        <w:t>Annex 1: Supporting Documentation</w:t>
      </w:r>
    </w:p>
    <w:p>
      <w:r>
        <w:t>This section contains appended specialist reports, public participation attendance registers, and NEMA correspondence.</w:t>
        <w:br/>
        <w:t>This section contains appended specialist reports, public participation attendance registers, and NEMA correspondence.</w:t>
        <w:br/>
        <w:t>This section contains appended specialist reports, public participation attendance registers, and NEMA correspondence.</w:t>
        <w:br/>
        <w:t>This section contains appended specialist reports, public participation attendance registers, and NEMA correspondence.</w:t>
        <w:br/>
        <w:t>This section contains appended specialist reports, public participation attendance registers, and NEMA correspondence.</w:t>
        <w:br/>
        <w:t>This section contains appended specialist reports, public participation attendance registers, and NEMA correspondence.</w:t>
        <w:br/>
        <w:t>This section contains appended specialist reports, public participation attendance registers, and NEMA correspondence.</w:t>
        <w:br/>
        <w:t>This section contains appended specialist reports, public participation attendance registers, and NEMA correspondence.</w:t>
        <w:br/>
        <w:t>This section contains appended specialist reports, public participation attendance registers, and NEMA correspondence.</w:t>
        <w:br/>
        <w:t>This section contains appended specialist reports, public participation attendance registers, and NEMA correspondence.</w:t>
        <w:br/>
        <w:t>This section contains appended specialist reports, public participation attendance registers, and NEMA correspondence.</w:t>
        <w:br/>
        <w:t>This section contains appended specialist reports, public participation attendance registers, and NEMA correspondence.</w:t>
        <w:br/>
        <w:t>This section contains appended specialist reports, public participation attendance registers, and NEMA correspondence.</w:t>
        <w:br/>
        <w:t>This section contains appended specialist reports, public participation attendance registers, and NEMA correspondence.</w:t>
        <w:br/>
        <w:t>This section contains appended specialist reports, public participation attendance registers, and NEMA correspondence.</w:t>
        <w:br/>
        <w:t>This section contains appended specialist reports, public participation attendance registers, and NEMA correspondence.</w:t>
        <w:br/>
        <w:t>This section contains appended specialist reports, public participation attendance registers, and NEMA correspondence.</w:t>
        <w:br/>
        <w:t>This section contains appended specialist reports, public participation attendance registers, and NEMA correspondence.</w:t>
        <w:br/>
        <w:t>This section contains appended specialist reports, public participation attendance registers, and NEMA correspondence.</w:t>
        <w:br/>
        <w:t>This section contains appended specialist reports, public participation attendance registers, and NEMA correspondence.</w:t>
        <w:br/>
        <w:t>This section contains appended specialist reports, public participation attendance registers, and NEMA correspondence.</w:t>
        <w:br/>
        <w:t>This section contains appended specialist reports, public participation attendance registers, and NEMA correspondence.</w:t>
        <w:br/>
        <w:t>This section contains appended specialist reports, public participation attendance registers, and NEMA correspondence.</w:t>
        <w:br/>
        <w:t>This section contains appended specialist reports, public participation attendance registers, and NEMA correspondence.</w:t>
        <w:br/>
        <w:t>This section contains appended specialist reports, public participation attendance registers, and NEMA correspondence.</w:t>
        <w:br/>
        <w:t>This section contains appended specialist reports, public participation attendance registers, and NEMA correspondence.</w:t>
        <w:br/>
        <w:t>This section contains appended specialist reports, public participation attendance registers, and NEMA correspondence.</w:t>
        <w:br/>
        <w:t>This section contains appended specialist reports, public participation attendance registers, and NEMA correspondence.</w:t>
        <w:br/>
        <w:t>This section contains appended specialist reports, public participation attendance registers, and NEMA correspondence.</w:t>
        <w:br/>
        <w:t>This section contains appended specialist reports, public participation attendance registers, and NEMA correspondence.</w:t>
        <w:br/>
        <w:t>This section contains appended specialist reports, public participation attendance registers, and NEMA correspondence.</w:t>
        <w:br/>
        <w:t>This section contains appended specialist reports, public participation attendance registers, and NEMA correspondence.</w:t>
        <w:br/>
        <w:t>This section contains appended specialist reports, public participation attendance registers, and NEMA correspondence.</w:t>
        <w:br/>
        <w:t>This section contains appended specialist reports, public participation attendance registers, and NEMA correspondence.</w:t>
        <w:br/>
        <w:t>This section contains appended specialist reports, public participation attendance registers, and NEMA correspondence.</w:t>
        <w:br/>
        <w:t>This section contains appended specialist reports, public participation attendance registers, and NEMA correspondence.</w:t>
        <w:br/>
        <w:t>This section contains appended specialist reports, public participation attendance registers, and NEMA correspondence.</w:t>
        <w:br/>
        <w:t>This section contains appended specialist reports, public participation attendance registers, and NEMA correspondence.</w:t>
        <w:br/>
        <w:t>This section contains appended specialist reports, public participation attendance registers, and NEMA correspondence.</w:t>
        <w:br/>
        <w:t>This section contains appended specialist reports, public participation attendance registers, and NEMA correspondence.</w:t>
        <w:br/>
        <w:t>This section contains appended specialist reports, public participation attendance registers, and NEMA correspondence.</w:t>
        <w:br/>
        <w:t>This section contains appended specialist reports, public participation attendance registers, and NEMA correspondence.</w:t>
        <w:br/>
        <w:t>This section contains appended specialist reports, public participation attendance registers, and NEMA correspondence.</w:t>
        <w:br/>
        <w:t>This section contains appended specialist reports, public participation attendance registers, and NEMA correspondence.</w:t>
        <w:br/>
        <w:t>This section contains appended specialist reports, public participation attendance registers, and NEMA correspondence.</w:t>
        <w:br/>
        <w:t>This section contains appended specialist reports, public participation attendance registers, and NEMA correspondence.</w:t>
        <w:br/>
        <w:t>This section contains appended specialist reports, public participation attendance registers, and NEMA correspondence.</w:t>
        <w:br/>
        <w:t>This section contains appended specialist reports, public participation attendance registers, and NEMA correspondence.</w:t>
        <w:br/>
        <w:t>This section contains appended specialist reports, public participation attendance registers, and NEMA correspondence.</w:t>
        <w:br/>
        <w:t>This section contains appended specialist reports, public participation attendance registers, and NEMA correspondence.</w:t>
        <w:br/>
      </w:r>
    </w:p>
    <w:p>
      <w:r>
        <w:br w:type="page"/>
      </w:r>
    </w:p>
    <w:p>
      <w:pPr>
        <w:pStyle w:val="Heading2"/>
      </w:pPr>
      <w:r>
        <w:t>Annex 2: Supporting Documentation</w:t>
      </w:r>
    </w:p>
    <w:p>
      <w:r>
        <w:t>This section contains appended specialist reports, public participation attendance registers, and NEMA correspondence.</w:t>
        <w:br/>
        <w:t>This section contains appended specialist reports, public participation attendance registers, and NEMA correspondence.</w:t>
        <w:br/>
        <w:t>This section contains appended specialist reports, public participation attendance registers, and NEMA correspondence.</w:t>
        <w:br/>
        <w:t>This section contains appended specialist reports, public participation attendance registers, and NEMA correspondence.</w:t>
        <w:br/>
        <w:t>This section contains appended specialist reports, public participation attendance registers, and NEMA correspondence.</w:t>
        <w:br/>
        <w:t>This section contains appended specialist reports, public participation attendance registers, and NEMA correspondence.</w:t>
        <w:br/>
        <w:t>This section contains appended specialist reports, public participation attendance registers, and NEMA correspondence.</w:t>
        <w:br/>
        <w:t>This section contains appended specialist reports, public participation attendance registers, and NEMA correspondence.</w:t>
        <w:br/>
        <w:t>This section contains appended specialist reports, public participation attendance registers, and NEMA correspondence.</w:t>
        <w:br/>
        <w:t>This section contains appended specialist reports, public participation attendance registers, and NEMA correspondence.</w:t>
        <w:br/>
        <w:t>This section contains appended specialist reports, public participation attendance registers, and NEMA correspondence.</w:t>
        <w:br/>
        <w:t>This section contains appended specialist reports, public participation attendance registers, and NEMA correspondence.</w:t>
        <w:br/>
        <w:t>This section contains appended specialist reports, public participation attendance registers, and NEMA correspondence.</w:t>
        <w:br/>
        <w:t>This section contains appended specialist reports, public participation attendance registers, and NEMA correspondence.</w:t>
        <w:br/>
        <w:t>This section contains appended specialist reports, public participation attendance registers, and NEMA correspondence.</w:t>
        <w:br/>
        <w:t>This section contains appended specialist reports, public participation attendance registers, and NEMA correspondence.</w:t>
        <w:br/>
        <w:t>This section contains appended specialist reports, public participation attendance registers, and NEMA correspondence.</w:t>
        <w:br/>
        <w:t>This section contains appended specialist reports, public participation attendance registers, and NEMA correspondence.</w:t>
        <w:br/>
        <w:t>This section contains appended specialist reports, public participation attendance registers, and NEMA correspondence.</w:t>
        <w:br/>
        <w:t>This section contains appended specialist reports, public participation attendance registers, and NEMA correspondence.</w:t>
        <w:br/>
        <w:t>This section contains appended specialist reports, public participation attendance registers, and NEMA correspondence.</w:t>
        <w:br/>
        <w:t>This section contains appended specialist reports, public participation attendance registers, and NEMA correspondence.</w:t>
        <w:br/>
        <w:t>This section contains appended specialist reports, public participation attendance registers, and NEMA correspondence.</w:t>
        <w:br/>
        <w:t>This section contains appended specialist reports, public participation attendance registers, and NEMA correspondence.</w:t>
        <w:br/>
        <w:t>This section contains appended specialist reports, public participation attendance registers, and NEMA correspondence.</w:t>
        <w:br/>
        <w:t>This section contains appended specialist reports, public participation attendance registers, and NEMA correspondence.</w:t>
        <w:br/>
        <w:t>This section contains appended specialist reports, public participation attendance registers, and NEMA correspondence.</w:t>
        <w:br/>
        <w:t>This section contains appended specialist reports, public participation attendance registers, and NEMA correspondence.</w:t>
        <w:br/>
        <w:t>This section contains appended specialist reports, public participation attendance registers, and NEMA correspondence.</w:t>
        <w:br/>
        <w:t>This section contains appended specialist reports, public participation attendance registers, and NEMA correspondence.</w:t>
        <w:br/>
        <w:t>This section contains appended specialist reports, public participation attendance registers, and NEMA correspondence.</w:t>
        <w:br/>
        <w:t>This section contains appended specialist reports, public participation attendance registers, and NEMA correspondence.</w:t>
        <w:br/>
        <w:t>This section contains appended specialist reports, public participation attendance registers, and NEMA correspondence.</w:t>
        <w:br/>
        <w:t>This section contains appended specialist reports, public participation attendance registers, and NEMA correspondence.</w:t>
        <w:br/>
        <w:t>This section contains appended specialist reports, public participation attendance registers, and NEMA correspondence.</w:t>
        <w:br/>
        <w:t>This section contains appended specialist reports, public participation attendance registers, and NEMA correspondence.</w:t>
        <w:br/>
        <w:t>This section contains appended specialist reports, public participation attendance registers, and NEMA correspondence.</w:t>
        <w:br/>
        <w:t>This section contains appended specialist reports, public participation attendance registers, and NEMA correspondence.</w:t>
        <w:br/>
        <w:t>This section contains appended specialist reports, public participation attendance registers, and NEMA correspondence.</w:t>
        <w:br/>
        <w:t>This section contains appended specialist reports, public participation attendance registers, and NEMA correspondence.</w:t>
        <w:br/>
        <w:t>This section contains appended specialist reports, public participation attendance registers, and NEMA correspondence.</w:t>
        <w:br/>
        <w:t>This section contains appended specialist reports, public participation attendance registers, and NEMA correspondence.</w:t>
        <w:br/>
        <w:t>This section contains appended specialist reports, public participation attendance registers, and NEMA correspondence.</w:t>
        <w:br/>
        <w:t>This section contains appended specialist reports, public participation attendance registers, and NEMA correspondence.</w:t>
        <w:br/>
        <w:t>This section contains appended specialist reports, public participation attendance registers, and NEMA correspondence.</w:t>
        <w:br/>
        <w:t>This section contains appended specialist reports, public participation attendance registers, and NEMA correspondence.</w:t>
        <w:br/>
        <w:t>This section contains appended specialist reports, public participation attendance registers, and NEMA correspondence.</w:t>
        <w:br/>
        <w:t>This section contains appended specialist reports, public participation attendance registers, and NEMA correspondence.</w:t>
        <w:br/>
        <w:t>This section contains appended specialist reports, public participation attendance registers, and NEMA correspondence.</w:t>
        <w:br/>
        <w:t>This section contains appended specialist reports, public participation attendance registers, and NEMA correspondence.</w:t>
        <w:br/>
      </w:r>
    </w:p>
    <w:p>
      <w:r>
        <w:br w:type="page"/>
      </w:r>
    </w:p>
    <w:p>
      <w:pPr>
        <w:pStyle w:val="Heading2"/>
      </w:pPr>
      <w:r>
        <w:t>Annex 3: Supporting Documentation</w:t>
      </w:r>
    </w:p>
    <w:p>
      <w:r>
        <w:t>This section contains appended specialist reports, public participation attendance registers, and NEMA correspondence.</w:t>
        <w:br/>
        <w:t>This section contains appended specialist reports, public participation attendance registers, and NEMA correspondence.</w:t>
        <w:br/>
        <w:t>This section contains appended specialist reports, public participation attendance registers, and NEMA correspondence.</w:t>
        <w:br/>
        <w:t>This section contains appended specialist reports, public participation attendance registers, and NEMA correspondence.</w:t>
        <w:br/>
        <w:t>This section contains appended specialist reports, public participation attendance registers, and NEMA correspondence.</w:t>
        <w:br/>
        <w:t>This section contains appended specialist reports, public participation attendance registers, and NEMA correspondence.</w:t>
        <w:br/>
        <w:t>This section contains appended specialist reports, public participation attendance registers, and NEMA correspondence.</w:t>
        <w:br/>
        <w:t>This section contains appended specialist reports, public participation attendance registers, and NEMA correspondence.</w:t>
        <w:br/>
        <w:t>This section contains appended specialist reports, public participation attendance registers, and NEMA correspondence.</w:t>
        <w:br/>
        <w:t>This section contains appended specialist reports, public participation attendance registers, and NEMA correspondence.</w:t>
        <w:br/>
        <w:t>This section contains appended specialist reports, public participation attendance registers, and NEMA correspondence.</w:t>
        <w:br/>
        <w:t>This section contains appended specialist reports, public participation attendance registers, and NEMA correspondence.</w:t>
        <w:br/>
        <w:t>This section contains appended specialist reports, public participation attendance registers, and NEMA correspondence.</w:t>
        <w:br/>
        <w:t>This section contains appended specialist reports, public participation attendance registers, and NEMA correspondence.</w:t>
        <w:br/>
        <w:t>This section contains appended specialist reports, public participation attendance registers, and NEMA correspondence.</w:t>
        <w:br/>
        <w:t>This section contains appended specialist reports, public participation attendance registers, and NEMA correspondence.</w:t>
        <w:br/>
        <w:t>This section contains appended specialist reports, public participation attendance registers, and NEMA correspondence.</w:t>
        <w:br/>
        <w:t>This section contains appended specialist reports, public participation attendance registers, and NEMA correspondence.</w:t>
        <w:br/>
        <w:t>This section contains appended specialist reports, public participation attendance registers, and NEMA correspondence.</w:t>
        <w:br/>
        <w:t>This section contains appended specialist reports, public participation attendance registers, and NEMA correspondence.</w:t>
        <w:br/>
        <w:t>This section contains appended specialist reports, public participation attendance registers, and NEMA correspondence.</w:t>
        <w:br/>
        <w:t>This section contains appended specialist reports, public participation attendance registers, and NEMA correspondence.</w:t>
        <w:br/>
        <w:t>This section contains appended specialist reports, public participation attendance registers, and NEMA correspondence.</w:t>
        <w:br/>
        <w:t>This section contains appended specialist reports, public participation attendance registers, and NEMA correspondence.</w:t>
        <w:br/>
        <w:t>This section contains appended specialist reports, public participation attendance registers, and NEMA correspondence.</w:t>
        <w:br/>
        <w:t>This section contains appended specialist reports, public participation attendance registers, and NEMA correspondence.</w:t>
        <w:br/>
        <w:t>This section contains appended specialist reports, public participation attendance registers, and NEMA correspondence.</w:t>
        <w:br/>
        <w:t>This section contains appended specialist reports, public participation attendance registers, and NEMA correspondence.</w:t>
        <w:br/>
        <w:t>This section contains appended specialist reports, public participation attendance registers, and NEMA correspondence.</w:t>
        <w:br/>
        <w:t>This section contains appended specialist reports, public participation attendance registers, and NEMA correspondence.</w:t>
        <w:br/>
        <w:t>This section contains appended specialist reports, public participation attendance registers, and NEMA correspondence.</w:t>
        <w:br/>
        <w:t>This section contains appended specialist reports, public participation attendance registers, and NEMA correspondence.</w:t>
        <w:br/>
        <w:t>This section contains appended specialist reports, public participation attendance registers, and NEMA correspondence.</w:t>
        <w:br/>
        <w:t>This section contains appended specialist reports, public participation attendance registers, and NEMA correspondence.</w:t>
        <w:br/>
        <w:t>This section contains appended specialist reports, public participation attendance registers, and NEMA correspondence.</w:t>
        <w:br/>
        <w:t>This section contains appended specialist reports, public participation attendance registers, and NEMA correspondence.</w:t>
        <w:br/>
        <w:t>This section contains appended specialist reports, public participation attendance registers, and NEMA correspondence.</w:t>
        <w:br/>
        <w:t>This section contains appended specialist reports, public participation attendance registers, and NEMA correspondence.</w:t>
        <w:br/>
        <w:t>This section contains appended specialist reports, public participation attendance registers, and NEMA correspondence.</w:t>
        <w:br/>
        <w:t>This section contains appended specialist reports, public participation attendance registers, and NEMA correspondence.</w:t>
        <w:br/>
        <w:t>This section contains appended specialist reports, public participation attendance registers, and NEMA correspondence.</w:t>
        <w:br/>
        <w:t>This section contains appended specialist reports, public participation attendance registers, and NEMA correspondence.</w:t>
        <w:br/>
        <w:t>This section contains appended specialist reports, public participation attendance registers, and NEMA correspondence.</w:t>
        <w:br/>
        <w:t>This section contains appended specialist reports, public participation attendance registers, and NEMA correspondence.</w:t>
        <w:br/>
        <w:t>This section contains appended specialist reports, public participation attendance registers, and NEMA correspondence.</w:t>
        <w:br/>
        <w:t>This section contains appended specialist reports, public participation attendance registers, and NEMA correspondence.</w:t>
        <w:br/>
        <w:t>This section contains appended specialist reports, public participation attendance registers, and NEMA correspondence.</w:t>
        <w:br/>
        <w:t>This section contains appended specialist reports, public participation attendance registers, and NEMA correspondence.</w:t>
        <w:br/>
        <w:t>This section contains appended specialist reports, public participation attendance registers, and NEMA correspondence.</w:t>
        <w:br/>
        <w:t>This section contains appended specialist reports, public participation attendance registers, and NEMA correspondence.</w:t>
        <w:br/>
      </w:r>
    </w:p>
    <w:p>
      <w:r>
        <w:br w:type="page"/>
      </w:r>
    </w:p>
    <w:p>
      <w:pPr>
        <w:pStyle w:val="Heading2"/>
      </w:pPr>
      <w:r>
        <w:t>Annex 4: Supporting Documentation</w:t>
      </w:r>
    </w:p>
    <w:p>
      <w:r>
        <w:t>This section contains appended specialist reports, public participation attendance registers, and NEMA correspondence.</w:t>
        <w:br/>
        <w:t>This section contains appended specialist reports, public participation attendance registers, and NEMA correspondence.</w:t>
        <w:br/>
        <w:t>This section contains appended specialist reports, public participation attendance registers, and NEMA correspondence.</w:t>
        <w:br/>
        <w:t>This section contains appended specialist reports, public participation attendance registers, and NEMA correspondence.</w:t>
        <w:br/>
        <w:t>This section contains appended specialist reports, public participation attendance registers, and NEMA correspondence.</w:t>
        <w:br/>
        <w:t>This section contains appended specialist reports, public participation attendance registers, and NEMA correspondence.</w:t>
        <w:br/>
        <w:t>This section contains appended specialist reports, public participation attendance registers, and NEMA correspondence.</w:t>
        <w:br/>
        <w:t>This section contains appended specialist reports, public participation attendance registers, and NEMA correspondence.</w:t>
        <w:br/>
        <w:t>This section contains appended specialist reports, public participation attendance registers, and NEMA correspondence.</w:t>
        <w:br/>
        <w:t>This section contains appended specialist reports, public participation attendance registers, and NEMA correspondence.</w:t>
        <w:br/>
        <w:t>This section contains appended specialist reports, public participation attendance registers, and NEMA correspondence.</w:t>
        <w:br/>
        <w:t>This section contains appended specialist reports, public participation attendance registers, and NEMA correspondence.</w:t>
        <w:br/>
        <w:t>This section contains appended specialist reports, public participation attendance registers, and NEMA correspondence.</w:t>
        <w:br/>
        <w:t>This section contains appended specialist reports, public participation attendance registers, and NEMA correspondence.</w:t>
        <w:br/>
        <w:t>This section contains appended specialist reports, public participation attendance registers, and NEMA correspondence.</w:t>
        <w:br/>
        <w:t>This section contains appended specialist reports, public participation attendance registers, and NEMA correspondence.</w:t>
        <w:br/>
        <w:t>This section contains appended specialist reports, public participation attendance registers, and NEMA correspondence.</w:t>
        <w:br/>
        <w:t>This section contains appended specialist reports, public participation attendance registers, and NEMA correspondence.</w:t>
        <w:br/>
        <w:t>This section contains appended specialist reports, public participation attendance registers, and NEMA correspondence.</w:t>
        <w:br/>
        <w:t>This section contains appended specialist reports, public participation attendance registers, and NEMA correspondence.</w:t>
        <w:br/>
        <w:t>This section contains appended specialist reports, public participation attendance registers, and NEMA correspondence.</w:t>
        <w:br/>
        <w:t>This section contains appended specialist reports, public participation attendance registers, and NEMA correspondence.</w:t>
        <w:br/>
        <w:t>This section contains appended specialist reports, public participation attendance registers, and NEMA correspondence.</w:t>
        <w:br/>
        <w:t>This section contains appended specialist reports, public participation attendance registers, and NEMA correspondence.</w:t>
        <w:br/>
        <w:t>This section contains appended specialist reports, public participation attendance registers, and NEMA correspondence.</w:t>
        <w:br/>
        <w:t>This section contains appended specialist reports, public participation attendance registers, and NEMA correspondence.</w:t>
        <w:br/>
        <w:t>This section contains appended specialist reports, public participation attendance registers, and NEMA correspondence.</w:t>
        <w:br/>
        <w:t>This section contains appended specialist reports, public participation attendance registers, and NEMA correspondence.</w:t>
        <w:br/>
        <w:t>This section contains appended specialist reports, public participation attendance registers, and NEMA correspondence.</w:t>
        <w:br/>
        <w:t>This section contains appended specialist reports, public participation attendance registers, and NEMA correspondence.</w:t>
        <w:br/>
        <w:t>This section contains appended specialist reports, public participation attendance registers, and NEMA correspondence.</w:t>
        <w:br/>
        <w:t>This section contains appended specialist reports, public participation attendance registers, and NEMA correspondence.</w:t>
        <w:br/>
        <w:t>This section contains appended specialist reports, public participation attendance registers, and NEMA correspondence.</w:t>
        <w:br/>
        <w:t>This section contains appended specialist reports, public participation attendance registers, and NEMA correspondence.</w:t>
        <w:br/>
        <w:t>This section contains appended specialist reports, public participation attendance registers, and NEMA correspondence.</w:t>
        <w:br/>
        <w:t>This section contains appended specialist reports, public participation attendance registers, and NEMA correspondence.</w:t>
        <w:br/>
        <w:t>This section contains appended specialist reports, public participation attendance registers, and NEMA correspondence.</w:t>
        <w:br/>
        <w:t>This section contains appended specialist reports, public participation attendance registers, and NEMA correspondence.</w:t>
        <w:br/>
        <w:t>This section contains appended specialist reports, public participation attendance registers, and NEMA correspondence.</w:t>
        <w:br/>
        <w:t>This section contains appended specialist reports, public participation attendance registers, and NEMA correspondence.</w:t>
        <w:br/>
        <w:t>This section contains appended specialist reports, public participation attendance registers, and NEMA correspondence.</w:t>
        <w:br/>
        <w:t>This section contains appended specialist reports, public participation attendance registers, and NEMA correspondence.</w:t>
        <w:br/>
        <w:t>This section contains appended specialist reports, public participation attendance registers, and NEMA correspondence.</w:t>
        <w:br/>
        <w:t>This section contains appended specialist reports, public participation attendance registers, and NEMA correspondence.</w:t>
        <w:br/>
        <w:t>This section contains appended specialist reports, public participation attendance registers, and NEMA correspondence.</w:t>
        <w:br/>
        <w:t>This section contains appended specialist reports, public participation attendance registers, and NEMA correspondence.</w:t>
        <w:br/>
        <w:t>This section contains appended specialist reports, public participation attendance registers, and NEMA correspondence.</w:t>
        <w:br/>
        <w:t>This section contains appended specialist reports, public participation attendance registers, and NEMA correspondence.</w:t>
        <w:br/>
        <w:t>This section contains appended specialist reports, public participation attendance registers, and NEMA correspondence.</w:t>
        <w:br/>
        <w:t>This section contains appended specialist reports, public participation attendance registers, and NEMA correspondence.</w:t>
        <w:br/>
      </w:r>
    </w:p>
    <w:p>
      <w:r>
        <w:br w:type="page"/>
      </w:r>
    </w:p>
    <w:p>
      <w:pPr>
        <w:pStyle w:val="Heading2"/>
      </w:pPr>
      <w:r>
        <w:t>Annex 5: Supporting Documentation</w:t>
      </w:r>
    </w:p>
    <w:p>
      <w:r>
        <w:t>This section contains appended specialist reports, public participation attendance registers, and NEMA correspondence.</w:t>
        <w:br/>
        <w:t>This section contains appended specialist reports, public participation attendance registers, and NEMA correspondence.</w:t>
        <w:br/>
        <w:t>This section contains appended specialist reports, public participation attendance registers, and NEMA correspondence.</w:t>
        <w:br/>
        <w:t>This section contains appended specialist reports, public participation attendance registers, and NEMA correspondence.</w:t>
        <w:br/>
        <w:t>This section contains appended specialist reports, public participation attendance registers, and NEMA correspondence.</w:t>
        <w:br/>
        <w:t>This section contains appended specialist reports, public participation attendance registers, and NEMA correspondence.</w:t>
        <w:br/>
        <w:t>This section contains appended specialist reports, public participation attendance registers, and NEMA correspondence.</w:t>
        <w:br/>
        <w:t>This section contains appended specialist reports, public participation attendance registers, and NEMA correspondence.</w:t>
        <w:br/>
        <w:t>This section contains appended specialist reports, public participation attendance registers, and NEMA correspondence.</w:t>
        <w:br/>
        <w:t>This section contains appended specialist reports, public participation attendance registers, and NEMA correspondence.</w:t>
        <w:br/>
        <w:t>This section contains appended specialist reports, public participation attendance registers, and NEMA correspondence.</w:t>
        <w:br/>
        <w:t>This section contains appended specialist reports, public participation attendance registers, and NEMA correspondence.</w:t>
        <w:br/>
        <w:t>This section contains appended specialist reports, public participation attendance registers, and NEMA correspondence.</w:t>
        <w:br/>
        <w:t>This section contains appended specialist reports, public participation attendance registers, and NEMA correspondence.</w:t>
        <w:br/>
        <w:t>This section contains appended specialist reports, public participation attendance registers, and NEMA correspondence.</w:t>
        <w:br/>
        <w:t>This section contains appended specialist reports, public participation attendance registers, and NEMA correspondence.</w:t>
        <w:br/>
        <w:t>This section contains appended specialist reports, public participation attendance registers, and NEMA correspondence.</w:t>
        <w:br/>
        <w:t>This section contains appended specialist reports, public participation attendance registers, and NEMA correspondence.</w:t>
        <w:br/>
        <w:t>This section contains appended specialist reports, public participation attendance registers, and NEMA correspondence.</w:t>
        <w:br/>
        <w:t>This section contains appended specialist reports, public participation attendance registers, and NEMA correspondence.</w:t>
        <w:br/>
        <w:t>This section contains appended specialist reports, public participation attendance registers, and NEMA correspondence.</w:t>
        <w:br/>
        <w:t>This section contains appended specialist reports, public participation attendance registers, and NEMA correspondence.</w:t>
        <w:br/>
        <w:t>This section contains appended specialist reports, public participation attendance registers, and NEMA correspondence.</w:t>
        <w:br/>
        <w:t>This section contains appended specialist reports, public participation attendance registers, and NEMA correspondence.</w:t>
        <w:br/>
        <w:t>This section contains appended specialist reports, public participation attendance registers, and NEMA correspondence.</w:t>
        <w:br/>
        <w:t>This section contains appended specialist reports, public participation attendance registers, and NEMA correspondence.</w:t>
        <w:br/>
        <w:t>This section contains appended specialist reports, public participation attendance registers, and NEMA correspondence.</w:t>
        <w:br/>
        <w:t>This section contains appended specialist reports, public participation attendance registers, and NEMA correspondence.</w:t>
        <w:br/>
        <w:t>This section contains appended specialist reports, public participation attendance registers, and NEMA correspondence.</w:t>
        <w:br/>
        <w:t>This section contains appended specialist reports, public participation attendance registers, and NEMA correspondence.</w:t>
        <w:br/>
        <w:t>This section contains appended specialist reports, public participation attendance registers, and NEMA correspondence.</w:t>
        <w:br/>
        <w:t>This section contains appended specialist reports, public participation attendance registers, and NEMA correspondence.</w:t>
        <w:br/>
        <w:t>This section contains appended specialist reports, public participation attendance registers, and NEMA correspondence.</w:t>
        <w:br/>
        <w:t>This section contains appended specialist reports, public participation attendance registers, and NEMA correspondence.</w:t>
        <w:br/>
        <w:t>This section contains appended specialist reports, public participation attendance registers, and NEMA correspondence.</w:t>
        <w:br/>
        <w:t>This section contains appended specialist reports, public participation attendance registers, and NEMA correspondence.</w:t>
        <w:br/>
        <w:t>This section contains appended specialist reports, public participation attendance registers, and NEMA correspondence.</w:t>
        <w:br/>
        <w:t>This section contains appended specialist reports, public participation attendance registers, and NEMA correspondence.</w:t>
        <w:br/>
        <w:t>This section contains appended specialist reports, public participation attendance registers, and NEMA correspondence.</w:t>
        <w:br/>
        <w:t>This section contains appended specialist reports, public participation attendance registers, and NEMA correspondence.</w:t>
        <w:br/>
        <w:t>This section contains appended specialist reports, public participation attendance registers, and NEMA correspondence.</w:t>
        <w:br/>
        <w:t>This section contains appended specialist reports, public participation attendance registers, and NEMA correspondence.</w:t>
        <w:br/>
        <w:t>This section contains appended specialist reports, public participation attendance registers, and NEMA correspondence.</w:t>
        <w:br/>
        <w:t>This section contains appended specialist reports, public participation attendance registers, and NEMA correspondence.</w:t>
        <w:br/>
        <w:t>This section contains appended specialist reports, public participation attendance registers, and NEMA correspondence.</w:t>
        <w:br/>
        <w:t>This section contains appended specialist reports, public participation attendance registers, and NEMA correspondence.</w:t>
        <w:br/>
        <w:t>This section contains appended specialist reports, public participation attendance registers, and NEMA correspondence.</w:t>
        <w:br/>
        <w:t>This section contains appended specialist reports, public participation attendance registers, and NEMA correspondence.</w:t>
        <w:br/>
        <w:t>This section contains appended specialist reports, public participation attendance registers, and NEMA correspondence.</w:t>
        <w:br/>
        <w:t>This section contains appended specialist reports, public participation attendance registers, and NEMA correspondence.</w:t>
        <w:br/>
      </w:r>
    </w:p>
    <w:p>
      <w:r>
        <w:br w:type="page"/>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