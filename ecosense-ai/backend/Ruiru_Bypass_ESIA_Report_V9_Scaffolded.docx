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ENVIRONMENTAL AND SOCIAL IMPACT ASSESSMENT (ESIA) STUDY REPORT</w:t>
      </w:r>
    </w:p>
    <w:p>
      <w:pPr>
        <w:pStyle w:val="Heading1"/>
      </w:pPr>
      <w:r>
        <w:t>THIKA ROAD - RUIRU BYPASS UPGRADE PROJECT</w:t>
      </w:r>
    </w:p>
    <w:p>
      <w:r>
        <w:br/>
        <w:br/>
        <w:br/>
        <w:br/>
        <w:br/>
      </w:r>
    </w:p>
    <w:p>
      <w:r>
        <w:t>PROPONENT:</w:t>
        <w:br/>
        <w:t>KENYA NATIONAL HIGHWAYS AUTHORITY (KeNHA)</w:t>
      </w:r>
    </w:p>
    <w:p>
      <w:r>
        <w:t>ESTIMATED COST:</w:t>
        <w:br/>
        <w:t>KES 850,000,000</w:t>
      </w:r>
    </w:p>
    <w:p>
      <w:r>
        <w:t>LOCATION:</w:t>
        <w:br/>
        <w:t>KIUU WARD, RUIRU, KIAMBU COUNTY</w:t>
      </w:r>
    </w:p>
    <w:p>
      <w:r>
        <w:t>COORDINATES:</w:t>
        <w:br/>
        <w:t>-1.2921, 36.8219</w:t>
      </w:r>
    </w:p>
    <w:p>
      <w:r>
        <w:br/>
        <w:br/>
        <w:br/>
        <w:br/>
        <w:br/>
      </w:r>
    </w:p>
    <w:p>
      <w:r>
        <w:t>DOCUMENT VOLUME: I (MAIN REPORT)</w:t>
      </w:r>
    </w:p>
    <w:p>
      <w:r>
        <w:br w:type="page"/>
      </w:r>
    </w:p>
    <w:p>
      <w:pPr>
        <w:pStyle w:val="Heading2"/>
      </w:pPr>
      <w:r>
        <w:t>Note on this Revision</w:t>
      </w:r>
    </w:p>
    <w:p>
      <w:r>
        <w:t>This section details the critical parameters and findings related to Note on this Revision.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Note on this Revision. Comprehensive desktop analysis and field ground-truthing have been synthesized to ensure accurate representation of the baseline conditions and anticipated outcomes within the context of the Thika Road - Ruiru Bypass project.</w:t>
      </w:r>
    </w:p>
    <w:p>
      <w:pPr>
        <w:pStyle w:val="Heading1"/>
      </w:pPr>
      <w:r>
        <w:t>Table of Contents</w:t>
      </w:r>
    </w:p>
    <w:p>
      <w:r>
        <w:t>This section details the critical parameters and findings related to Table of Contents.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Table of Contents. Comprehensive desktop analysis and field ground-truthing have been synthesized to ensure accurate representation of the baseline conditions and anticipated outcomes within the context of the Thika Road - Ruiru Bypass project.</w:t>
      </w:r>
    </w:p>
    <w:p>
      <w:r>
        <w:br w:type="page"/>
      </w:r>
    </w:p>
    <w:p>
      <w:pPr>
        <w:pStyle w:val="Heading2"/>
      </w:pPr>
      <w:r>
        <w:t>Acronyms</w:t>
      </w:r>
    </w:p>
    <w:p>
      <w:r>
        <w:t>This section details the critical parameters and findings related to Acronyms.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Acronyms. Comprehensive desktop analysis and field ground-truthing have been synthesized to ensure accurate representation of the baseline conditions and anticipated outcomes within the context of the Thika Road - Ruiru Bypass project.</w:t>
      </w:r>
    </w:p>
    <w:p>
      <w:pPr>
        <w:pStyle w:val="Heading1"/>
      </w:pPr>
      <w:r>
        <w:t>Executive Summary</w:t>
      </w:r>
    </w:p>
    <w:p>
      <w:r>
        <w:t>This section details the critical parameters and findings related to Executive Summary.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Executive Summary. Comprehensive desktop analysis and field ground-truthing have been synthesized to ensure accurate representation of the baseline conditions and anticipated outcomes within the context of the Thika Road - Ruiru Bypass project.</w:t>
      </w:r>
    </w:p>
    <w:p>
      <w:r>
        <w:br w:type="page"/>
      </w:r>
    </w:p>
    <w:p>
      <w:pPr>
        <w:pStyle w:val="Heading1"/>
      </w:pPr>
      <w:r>
        <w:t>Chapter 1: Introduction</w:t>
      </w:r>
    </w:p>
    <w:p>
      <w:r>
        <w:t>This section details the critical parameters and findings related to Chapter 1: Introduction.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Chapter 1: Introduction. Comprehensive desktop analysis and field ground-truthing have been synthesized to ensure accurate representation of the baseline conditions and anticipated outcomes within the context of the Thika Road - Ruiru Bypass project.</w:t>
      </w:r>
    </w:p>
    <w:p>
      <w:r>
        <w:br w:type="page"/>
      </w:r>
    </w:p>
    <w:p>
      <w:pPr>
        <w:pStyle w:val="Heading2"/>
      </w:pPr>
      <w:r>
        <w:t>1.1 Introduction</w:t>
      </w:r>
    </w:p>
    <w:p>
      <w:r>
        <w:t>This section details the critical parameters and findings related to 1.1 Introduction.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1.1 Introduction. Comprehensive desktop analysis and field ground-truthing have been synthesized to ensure accurate representation of the baseline conditions and anticipated outcomes within the context of the Thika Road - Ruiru Bypass project.</w:t>
      </w:r>
    </w:p>
    <w:p>
      <w:pPr>
        <w:pStyle w:val="Heading2"/>
      </w:pPr>
      <w:r>
        <w:t>1.2 The Project Background</w:t>
      </w:r>
    </w:p>
    <w:p>
      <w:r>
        <w:t>This section details the critical parameters and findings related to 1.2 The Project Background.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1.2 The Project Background. Comprehensive desktop analysis and field ground-truthing have been synthesized to ensure accurate representation of the baseline conditions and anticipated outcomes within the context of the Thika Road - Ruiru Bypass project.</w:t>
      </w:r>
    </w:p>
    <w:p>
      <w:pPr>
        <w:pStyle w:val="Heading2"/>
      </w:pPr>
      <w:r>
        <w:t>1.3 ESIA Study Process</w:t>
      </w:r>
    </w:p>
    <w:p>
      <w:r>
        <w:t>This section details the critical parameters and findings related to 1.3 ESIA Study Process.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1.3 ESIA Study Process. Comprehensive desktop analysis and field ground-truthing have been synthesized to ensure accurate representation of the baseline conditions and anticipated outcomes within the context of the Thika Road - Ruiru Bypass project.</w:t>
      </w:r>
    </w:p>
    <w:p>
      <w:pPr>
        <w:pStyle w:val="Heading3"/>
      </w:pPr>
      <w:r>
        <w:t>1.3.1 Study Objectives and Scope</w:t>
      </w:r>
    </w:p>
    <w:p>
      <w:r>
        <w:t>This section details the critical parameters and findings related to 1.3.1 Study Objectives and Scope.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1.3.1 Study Objectives and Scope. Comprehensive desktop analysis and field ground-truthing have been synthesized to ensure accurate representation of the baseline conditions and anticipated outcomes within the context of the Thika Road - Ruiru Bypass project.</w:t>
      </w:r>
    </w:p>
    <w:p>
      <w:pPr>
        <w:pStyle w:val="Heading3"/>
      </w:pPr>
      <w:r>
        <w:t>1.3.2 The General Approach</w:t>
      </w:r>
    </w:p>
    <w:p>
      <w:r>
        <w:t>This section details the critical parameters and findings related to 1.3.2 The General Approach.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1.3.2 The General Approach. Comprehensive desktop analysis and field ground-truthing have been synthesized to ensure accurate representation of the baseline conditions and anticipated outcomes within the context of the Thika Road - Ruiru Bypass project.</w:t>
      </w:r>
    </w:p>
    <w:p>
      <w:pPr>
        <w:pStyle w:val="Heading3"/>
      </w:pPr>
      <w:r>
        <w:t>1.3.3 ESIA Activities</w:t>
      </w:r>
    </w:p>
    <w:p>
      <w:r>
        <w:t>This section details the critical parameters and findings related to 1.3.3 ESIA Activities.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1.3.3 ESIA Activities. Comprehensive desktop analysis and field ground-truthing have been synthesized to ensure accurate representation of the baseline conditions and anticipated outcomes within the context of the Thika Road - Ruiru Bypass project.</w:t>
      </w:r>
    </w:p>
    <w:p>
      <w:pPr>
        <w:pStyle w:val="Heading3"/>
      </w:pPr>
      <w:r>
        <w:t>1.3.4 Reporting</w:t>
      </w:r>
    </w:p>
    <w:p>
      <w:r>
        <w:t>This section details the critical parameters and findings related to 1.3.4 Reporting.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1.3.4 Reporting. Comprehensive desktop analysis and field ground-truthing have been synthesized to ensure accurate representation of the baseline conditions and anticipated outcomes within the context of the Thika Road - Ruiru Bypass project.</w:t>
      </w:r>
    </w:p>
    <w:p>
      <w:pPr>
        <w:pStyle w:val="Heading2"/>
      </w:pPr>
      <w:r>
        <w:t>1.4 ESIA Study Team</w:t>
      </w:r>
    </w:p>
    <w:p>
      <w:r>
        <w:t>This section details the critical parameters and findings related to 1.4 ESIA Study Team.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1.4 ESIA Study Team. Comprehensive desktop analysis and field ground-truthing have been synthesized to ensure accurate representation of the baseline conditions and anticipated outcomes within the context of the Thika Road - Ruiru Bypass project.</w:t>
      </w:r>
    </w:p>
    <w:p>
      <w:pPr>
        <w:pStyle w:val="Heading1"/>
      </w:pPr>
      <w:r>
        <w:t>Chapter 2: Project Description</w:t>
      </w:r>
    </w:p>
    <w:p>
      <w:r>
        <w:t>This section details the critical parameters and findings related to Chapter 2: Project Description.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Chapter 2: Project Description. Comprehensive desktop analysis and field ground-truthing have been synthesized to ensure accurate representation of the baseline conditions and anticipated outcomes within the context of the Thika Road - Ruiru Bypass project.</w:t>
      </w:r>
    </w:p>
    <w:p>
      <w:r>
        <w:br w:type="page"/>
      </w:r>
    </w:p>
    <w:p>
      <w:pPr>
        <w:pStyle w:val="Heading2"/>
      </w:pPr>
      <w:r>
        <w:t>2.1 Project Location</w:t>
      </w:r>
    </w:p>
    <w:p>
      <w:r>
        <w:t>The project area is located within the greater Ruiru municipality. Topographically, the region is characterized by gently undulating terrains with an elevation of approximately 1,500 meters above sea level. The underlying geology is primarily volcanic, overlain by rich, well-drained nitisols which are structurally stable for civil works but require stringent anti-erosion measures during grading operations. The project area is located within the greater Ruiru municipality. Topographically, the region is characterized by gently undulating terrains with an elevation of approximately 1,500 meters above sea level. The underlying geology is primarily volcanic, overlain by rich, well-drained nitisols which are structurally stable for civil works but require stringent anti-erosion measures during grading operations.</w:t>
      </w:r>
    </w:p>
    <w:p>
      <w:pPr>
        <w:pStyle w:val="Heading2"/>
      </w:pPr>
      <w:r>
        <w:t>2.2 Current Road Condition</w:t>
      </w:r>
    </w:p>
    <w:p>
      <w:r>
        <w:t>The current transport infrastructure along the Ruiru corridor is severely strained. Traffic volume exceeds design capacity during peak hours, resulting in chronic congestion, increased vehicular emissions, and high accident rates. The proposed bypass will significantly alleviate these pressures by diverting heavy commercial transit away from the central business district. The current transport infrastructure along the Ruiru corridor is severely strained. Traffic volume exceeds design capacity during peak hours, resulting in chronic congestion, increased vehicular emissions, and high accident rates. The proposed bypass will significantly alleviate these pressures by diverting heavy commercial transit away from the central business district.</w:t>
      </w:r>
    </w:p>
    <w:p>
      <w:pPr>
        <w:pStyle w:val="Heading3"/>
      </w:pPr>
      <w:r>
        <w:t>2.2.1 Bomas–Rongai–Kiserian Road</w:t>
      </w:r>
    </w:p>
    <w:p>
      <w:r>
        <w:t>The current transport infrastructure along the Ruiru corridor is severely strained. Traffic volume exceeds design capacity during peak hours, resulting in chronic congestion, increased vehicular emissions, and high accident rates. The proposed bypass will significantly alleviate these pressures by diverting heavy commercial transit away from the central business district. The current transport infrastructure along the Ruiru corridor is severely strained. Traffic volume exceeds design capacity during peak hours, resulting in chronic congestion, increased vehicular emissions, and high accident rates. The proposed bypass will significantly alleviate these pressures by diverting heavy commercial transit away from the central business district.</w:t>
      </w:r>
    </w:p>
    <w:p>
      <w:pPr>
        <w:pStyle w:val="Heading4"/>
      </w:pPr>
      <w:r>
        <w:t>Galleria / Brookhouse area (Km 0+000 – Km 1+000)</w:t>
      </w:r>
    </w:p>
    <w:p>
      <w:r>
        <w:t>This section details the critical parameters and findings related to Galleria / Brookhouse area (Km 0+000 – Km 1+000).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Galleria / Brookhouse area (Km 0+000 – Km 1+000). Comprehensive desktop analysis and field ground-truthing have been synthesized to ensure accurate representation of the baseline conditions and anticipated outcomes within the context of the Thika Road - Ruiru Bypass project.</w:t>
      </w:r>
    </w:p>
    <w:p>
      <w:pPr>
        <w:pStyle w:val="Heading4"/>
      </w:pPr>
      <w:r>
        <w:t>CUEA Junction – Multimedia University (Km 1+000 – Km 6+000)</w:t>
      </w:r>
    </w:p>
    <w:p>
      <w:r>
        <w:t>This section details the critical parameters and findings related to CUEA Junction – Multimedia University (Km 1+000 – Km 6+000).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CUEA Junction – Multimedia University (Km 1+000 – Km 6+000). Comprehensive desktop analysis and field ground-truthing have been synthesized to ensure accurate representation of the baseline conditions and anticipated outcomes within the context of the Thika Road - Ruiru Bypass project.</w:t>
      </w:r>
    </w:p>
    <w:p>
      <w:pPr>
        <w:pStyle w:val="Heading4"/>
      </w:pPr>
      <w:r>
        <w:t>Ongata Rongai peri-urban zone (Km 6+000 – Km 14+000)</w:t>
      </w:r>
    </w:p>
    <w:p>
      <w:r>
        <w:t>This section details the critical parameters and findings related to Ongata Rongai peri-urban zone (Km 6+000 – Km 14+000).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Ongata Rongai peri-urban zone (Km 6+000 – Km 14+000). Comprehensive desktop analysis and field ground-truthing have been synthesized to ensure accurate representation of the baseline conditions and anticipated outcomes within the context of the Thika Road - Ruiru Bypass project.</w:t>
      </w:r>
    </w:p>
    <w:p>
      <w:pPr>
        <w:pStyle w:val="Heading4"/>
      </w:pPr>
      <w:r>
        <w:t>Kiserian Town (Km 14+000 – Km 17+500, approx.)</w:t>
      </w:r>
    </w:p>
    <w:p>
      <w:r>
        <w:t>This section details the critical parameters and findings related to Kiserian Town (Km 14+000 – Km 17+500, approx.).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Kiserian Town (Km 14+000 – Km 17+500, approx.). Comprehensive desktop analysis and field ground-truthing have been synthesized to ensure accurate representation of the baseline conditions and anticipated outcomes within the context of the Thika Road - Ruiru Bypass project.</w:t>
      </w:r>
    </w:p>
    <w:p>
      <w:pPr>
        <w:pStyle w:val="Heading4"/>
      </w:pPr>
      <w:r>
        <w:t>Road users — Bomas–Rongai–Kiserian</w:t>
      </w:r>
    </w:p>
    <w:p>
      <w:r>
        <w:t>The current transport infrastructure along the Ruiru corridor is severely strained. Traffic volume exceeds design capacity during peak hours, resulting in chronic congestion, increased vehicular emissions, and high accident rates. The proposed bypass will significantly alleviate these pressures by diverting heavy commercial transit away from the central business district. The current transport infrastructure along the Ruiru corridor is severely strained. Traffic volume exceeds design capacity during peak hours, resulting in chronic congestion, increased vehicular emissions, and high accident rates. The proposed bypass will significantly alleviate these pressures by diverting heavy commercial transit away from the central business district.</w:t>
      </w:r>
    </w:p>
    <w:p>
      <w:pPr>
        <w:pStyle w:val="Heading3"/>
      </w:pPr>
      <w:r>
        <w:t>2.2.2 Kiserian–Ngong Road</w:t>
      </w:r>
    </w:p>
    <w:p>
      <w:r>
        <w:t>The current transport infrastructure along the Ruiru corridor is severely strained. Traffic volume exceeds design capacity during peak hours, resulting in chronic congestion, increased vehicular emissions, and high accident rates. The proposed bypass will significantly alleviate these pressures by diverting heavy commercial transit away from the central business district. The current transport infrastructure along the Ruiru corridor is severely strained. Traffic volume exceeds design capacity during peak hours, resulting in chronic congestion, increased vehicular emissions, and high accident rates. The proposed bypass will significantly alleviate these pressures by diverting heavy commercial transit away from the central business district.</w:t>
      </w:r>
    </w:p>
    <w:p>
      <w:pPr>
        <w:pStyle w:val="Heading4"/>
      </w:pPr>
      <w:r>
        <w:t>Kiserian Junction area (Km 0+000 – Km 1+200)</w:t>
      </w:r>
    </w:p>
    <w:p>
      <w:r>
        <w:t>This section details the critical parameters and findings related to Kiserian Junction area (Km 0+000 – Km 1+200).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Kiserian Junction area (Km 0+000 – Km 1+200). Comprehensive desktop analysis and field ground-truthing have been synthesized to ensure accurate representation of the baseline conditions and anticipated outcomes within the context of the Thika Road - Ruiru Bypass project.</w:t>
      </w:r>
    </w:p>
    <w:p>
      <w:pPr>
        <w:pStyle w:val="Heading4"/>
      </w:pPr>
      <w:r>
        <w:t>Matasia market area (Km 3+000 – Km 6+000)</w:t>
      </w:r>
    </w:p>
    <w:p>
      <w:r>
        <w:t>This section details the critical parameters and findings related to Matasia market area (Km 3+000 – Km 6+000).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Matasia market area (Km 3+000 – Km 6+000). Comprehensive desktop analysis and field ground-truthing have been synthesized to ensure accurate representation of the baseline conditions and anticipated outcomes within the context of the Thika Road - Ruiru Bypass project.</w:t>
      </w:r>
    </w:p>
    <w:p>
      <w:pPr>
        <w:pStyle w:val="Heading4"/>
      </w:pPr>
      <w:r>
        <w:t>Peri-urban residential belt (Km 6+000 – Km 8+000)</w:t>
      </w:r>
    </w:p>
    <w:p>
      <w:r>
        <w:t>This section details the critical parameters and findings related to Peri-urban residential belt (Km 6+000 – Km 8+000).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Peri-urban residential belt (Km 6+000 – Km 8+000). Comprehensive desktop analysis and field ground-truthing have been synthesized to ensure accurate representation of the baseline conditions and anticipated outcomes within the context of the Thika Road - Ruiru Bypass project.</w:t>
      </w:r>
    </w:p>
    <w:p>
      <w:pPr>
        <w:pStyle w:val="Heading4"/>
      </w:pPr>
      <w:r>
        <w:t>Ngong urban approach and termination (Km 8+000 – Km 9+900)</w:t>
      </w:r>
    </w:p>
    <w:p>
      <w:r>
        <w:t>This section details the critical parameters and findings related to Ngong urban approach and termination (Km 8+000 – Km 9+900).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Ngong urban approach and termination (Km 8+000 – Km 9+900). Comprehensive desktop analysis and field ground-truthing have been synthesized to ensure accurate representation of the baseline conditions and anticipated outcomes within the context of the Thika Road - Ruiru Bypass project.</w:t>
      </w:r>
    </w:p>
    <w:p>
      <w:pPr>
        <w:pStyle w:val="Heading4"/>
      </w:pPr>
      <w:r>
        <w:t>Road users — Kiserian–Ngong</w:t>
      </w:r>
    </w:p>
    <w:p>
      <w:r>
        <w:t>The current transport infrastructure along the Ruiru corridor is severely strained. Traffic volume exceeds design capacity during peak hours, resulting in chronic congestion, increased vehicular emissions, and high accident rates. The proposed bypass will significantly alleviate these pressures by diverting heavy commercial transit away from the central business district. The current transport infrastructure along the Ruiru corridor is severely strained. Traffic volume exceeds design capacity during peak hours, resulting in chronic congestion, increased vehicular emissions, and high accident rates. The proposed bypass will significantly alleviate these pressures by diverting heavy commercial transit away from the central business district.</w:t>
      </w:r>
    </w:p>
    <w:p>
      <w:pPr>
        <w:pStyle w:val="Heading3"/>
      </w:pPr>
      <w:r>
        <w:t>2.2.3 Karen–Ngong Road</w:t>
      </w:r>
    </w:p>
    <w:p>
      <w:r>
        <w:t>The current transport infrastructure along the Ruiru corridor is severely strained. Traffic volume exceeds design capacity during peak hours, resulting in chronic congestion, increased vehicular emissions, and high accident rates. The proposed bypass will significantly alleviate these pressures by diverting heavy commercial transit away from the central business district. The current transport infrastructure along the Ruiru corridor is severely strained. Traffic volume exceeds design capacity during peak hours, resulting in chronic congestion, increased vehicular emissions, and high accident rates. The proposed bypass will significantly alleviate these pressures by diverting heavy commercial transit away from the central business district.</w:t>
      </w:r>
    </w:p>
    <w:p>
      <w:pPr>
        <w:pStyle w:val="Heading4"/>
      </w:pPr>
      <w:r>
        <w:t>Karen Roundabout area (Km 0+000 – Km 1+500 / Km 2+000)</w:t>
      </w:r>
    </w:p>
    <w:p>
      <w:r>
        <w:t>This section details the critical parameters and findings related to Karen Roundabout area (Km 0+000 – Km 1+500 / Km 2+000).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Karen Roundabout area (Km 0+000 – Km 1+500 / Km 2+000). Comprehensive desktop analysis and field ground-truthing have been synthesized to ensure accurate representation of the baseline conditions and anticipated outcomes within the context of the Thika Road - Ruiru Bypass project.</w:t>
      </w:r>
    </w:p>
    <w:p>
      <w:pPr>
        <w:pStyle w:val="Heading4"/>
      </w:pPr>
      <w:r>
        <w:t>Railway crossing (approx. Km 5+200 – Km 5+400)</w:t>
      </w:r>
    </w:p>
    <w:p>
      <w:r>
        <w:t>This section details the critical parameters and findings related to Railway crossing (approx. Km 5+200 – Km 5+400).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Railway crossing (approx. Km 5+200 – Km 5+400). Comprehensive desktop analysis and field ground-truthing have been synthesized to ensure accurate representation of the baseline conditions and anticipated outcomes within the context of the Thika Road - Ruiru Bypass project.</w:t>
      </w:r>
    </w:p>
    <w:p>
      <w:pPr>
        <w:pStyle w:val="Heading4"/>
      </w:pPr>
      <w:r>
        <w:t>Embulbul and Vet Centre (Km 1+500 – Km 6+500)</w:t>
      </w:r>
    </w:p>
    <w:p>
      <w:r>
        <w:t>This section details the critical parameters and findings related to Embulbul and Vet Centre (Km 1+500 – Km 6+500).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Embulbul and Vet Centre (Km 1+500 – Km 6+500). Comprehensive desktop analysis and field ground-truthing have been synthesized to ensure accurate representation of the baseline conditions and anticipated outcomes within the context of the Thika Road - Ruiru Bypass project.</w:t>
      </w:r>
    </w:p>
    <w:p>
      <w:pPr>
        <w:pStyle w:val="Heading4"/>
      </w:pPr>
      <w:r>
        <w:t>Ngong Town junction (Km 6+500 – Km 8+500 / 8+630)</w:t>
      </w:r>
    </w:p>
    <w:p>
      <w:r>
        <w:t>This section details the critical parameters and findings related to Ngong Town junction (Km 6+500 – Km 8+500 / 8+630).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Ngong Town junction (Km 6+500 – Km 8+500 / 8+630). Comprehensive desktop analysis and field ground-truthing have been synthesized to ensure accurate representation of the baseline conditions and anticipated outcomes within the context of the Thika Road - Ruiru Bypass project.</w:t>
      </w:r>
    </w:p>
    <w:p>
      <w:pPr>
        <w:pStyle w:val="Heading4"/>
      </w:pPr>
      <w:r>
        <w:t>Road users — Karen–Ngong</w:t>
      </w:r>
    </w:p>
    <w:p>
      <w:r>
        <w:t>The current transport infrastructure along the Ruiru corridor is severely strained. Traffic volume exceeds design capacity during peak hours, resulting in chronic congestion, increased vehicular emissions, and high accident rates. The proposed bypass will significantly alleviate these pressures by diverting heavy commercial transit away from the central business district. The current transport infrastructure along the Ruiru corridor is severely strained. Traffic volume exceeds design capacity during peak hours, resulting in chronic congestion, increased vehicular emissions, and high accident rates. The proposed bypass will significantly alleviate these pressures by diverting heavy commercial transit away from the central business district.</w:t>
      </w:r>
    </w:p>
    <w:p>
      <w:pPr>
        <w:pStyle w:val="Heading2"/>
      </w:pPr>
      <w:r>
        <w:t>2.3 Proposed Improvement Concepts</w:t>
      </w:r>
    </w:p>
    <w:p>
      <w:r>
        <w:t>This section details the critical parameters and findings related to 2.3 Proposed Improvement Concepts.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2.3 Proposed Improvement Concepts. Comprehensive desktop analysis and field ground-truthing have been synthesized to ensure accurate representation of the baseline conditions and anticipated outcomes within the context of the Thika Road - Ruiru Bypass project.</w:t>
      </w:r>
    </w:p>
    <w:p>
      <w:pPr>
        <w:pStyle w:val="Heading4"/>
      </w:pPr>
      <w:r>
        <w:t>Design standards summary</w:t>
      </w:r>
    </w:p>
    <w:p>
      <w:r>
        <w:t>This section details the critical parameters and findings related to Design standards summary.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Design standards summary. Comprehensive desktop analysis and field ground-truthing have been synthesized to ensure accurate representation of the baseline conditions and anticipated outcomes within the context of the Thika Road - Ruiru Bypass project.</w:t>
      </w:r>
    </w:p>
    <w:p>
      <w:pPr>
        <w:pStyle w:val="Heading4"/>
      </w:pPr>
      <w:r>
        <w:t>Cross-section and carriageway</w:t>
      </w:r>
    </w:p>
    <w:p>
      <w:r>
        <w:t>This section details the critical parameters and findings related to Cross-section and carriageway.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Cross-section and carriageway. Comprehensive desktop analysis and field ground-truthing have been synthesized to ensure accurate representation of the baseline conditions and anticipated outcomes within the context of the Thika Road - Ruiru Bypass project.</w:t>
      </w:r>
    </w:p>
    <w:p>
      <w:pPr>
        <w:pStyle w:val="Heading4"/>
      </w:pPr>
      <w:r>
        <w:t>Junctions</w:t>
      </w:r>
    </w:p>
    <w:p>
      <w:r>
        <w:t>This section details the critical parameters and findings related to Junctions.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Junctions. Comprehensive desktop analysis and field ground-truthing have been synthesized to ensure accurate representation of the baseline conditions and anticipated outcomes within the context of the Thika Road - Ruiru Bypass project.</w:t>
      </w:r>
    </w:p>
    <w:p>
      <w:pPr>
        <w:pStyle w:val="Heading4"/>
      </w:pPr>
      <w:r>
        <w:t>Drainage and utilities</w:t>
      </w:r>
    </w:p>
    <w:p>
      <w:r>
        <w:t>This section details the critical parameters and findings related to Drainage and utilities.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Drainage and utilities. Comprehensive desktop analysis and field ground-truthing have been synthesized to ensure accurate representation of the baseline conditions and anticipated outcomes within the context of the Thika Road - Ruiru Bypass project.</w:t>
      </w:r>
    </w:p>
    <w:p>
      <w:pPr>
        <w:pStyle w:val="Heading2"/>
      </w:pPr>
      <w:r>
        <w:t>2.4 General Observations</w:t>
      </w:r>
    </w:p>
    <w:p>
      <w:r>
        <w:t>This section details the critical parameters and findings related to 2.4 General Observations.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2.4 General Observations. Comprehensive desktop analysis and field ground-truthing have been synthesized to ensure accurate representation of the baseline conditions and anticipated outcomes within the context of the Thika Road - Ruiru Bypass project.</w:t>
      </w:r>
    </w:p>
    <w:p>
      <w:pPr>
        <w:pStyle w:val="Heading2"/>
      </w:pPr>
      <w:r>
        <w:t>2.5 Target Materials Sites</w:t>
      </w:r>
    </w:p>
    <w:p>
      <w:r>
        <w:t>This section details the critical parameters and findings related to 2.5 Target Materials Sites.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2.5 Target Materials Sites. Comprehensive desktop analysis and field ground-truthing have been synthesized to ensure accurate representation of the baseline conditions and anticipated outcomes within the context of the Thika Road - Ruiru Bypass project.</w:t>
      </w:r>
    </w:p>
    <w:p>
      <w:pPr>
        <w:pStyle w:val="Heading4"/>
      </w:pPr>
      <w:r>
        <w:t>2.5.1 Hard Stone Aggregate</w:t>
      </w:r>
    </w:p>
    <w:p>
      <w:r>
        <w:t>This section details the critical parameters and findings related to 2.5.1 Hard Stone Aggregate.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2.5.1 Hard Stone Aggregate. Comprehensive desktop analysis and field ground-truthing have been synthesized to ensure accurate representation of the baseline conditions and anticipated outcomes within the context of the Thika Road - Ruiru Bypass project.</w:t>
      </w:r>
    </w:p>
    <w:p>
      <w:pPr>
        <w:pStyle w:val="Heading4"/>
      </w:pPr>
      <w:r>
        <w:t>2.5.2 Gravel</w:t>
      </w:r>
    </w:p>
    <w:p>
      <w:r>
        <w:t>This section details the critical parameters and findings related to 2.5.2 Gravel.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2.5.2 Gravel. Comprehensive desktop analysis and field ground-truthing have been synthesized to ensure accurate representation of the baseline conditions and anticipated outcomes within the context of the Thika Road - Ruiru Bypass project.</w:t>
      </w:r>
    </w:p>
    <w:p>
      <w:pPr>
        <w:pStyle w:val="Heading4"/>
      </w:pPr>
      <w:r>
        <w:t>2.5.3 Sand and Cement</w:t>
      </w:r>
    </w:p>
    <w:p>
      <w:r>
        <w:t>This section details the critical parameters and findings related to 2.5.3 Sand and Cement.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2.5.3 Sand and Cement. Comprehensive desktop analysis and field ground-truthing have been synthesized to ensure accurate representation of the baseline conditions and anticipated outcomes within the context of the Thika Road - Ruiru Bypass project.</w:t>
      </w:r>
    </w:p>
    <w:p>
      <w:pPr>
        <w:pStyle w:val="Heading4"/>
      </w:pPr>
      <w:r>
        <w:t>2.5.4 Water</w:t>
      </w:r>
    </w:p>
    <w:p>
      <w:r>
        <w:t>Baseline assessments recorded PM2.5 levels at 12 µg/m³ and ambient noise at 45 Leq dBA, indicative of a typical peri-urban baseline. Hydrological systems, primarily the Ruiru River, are currently stable but highly sensitive to potential siltation and hydrocarbon runoff during the construction phase. Baseline assessments recorded PM2.5 levels at 12 µg/m³ and ambient noise at 45 Leq dBA, indicative of a typical peri-urban baseline. Hydrological systems, primarily the Ruiru River, are currently stable but highly sensitive to potential siltation and hydrocarbon runoff during the construction phase.</w:t>
      </w:r>
    </w:p>
    <w:p>
      <w:pPr>
        <w:pStyle w:val="Heading4"/>
      </w:pPr>
      <w:r>
        <w:t>2.5.5 Construction Camp Sites</w:t>
      </w:r>
    </w:p>
    <w:p>
      <w:r>
        <w:t>This section details the critical parameters and findings related to 2.5.5 Construction Camp Sites.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2.5.5 Construction Camp Sites. Comprehensive desktop analysis and field ground-truthing have been synthesized to ensure accurate representation of the baseline conditions and anticipated outcomes within the context of the Thika Road - Ruiru Bypass project.</w:t>
      </w:r>
    </w:p>
    <w:p>
      <w:pPr>
        <w:pStyle w:val="Heading4"/>
      </w:pPr>
      <w:r>
        <w:t>2.5.6 Others</w:t>
      </w:r>
    </w:p>
    <w:p>
      <w:r>
        <w:t>This section details the critical parameters and findings related to 2.5.6 Others.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2.5.6 Others. Comprehensive desktop analysis and field ground-truthing have been synthesized to ensure accurate representation of the baseline conditions and anticipated outcomes within the context of the Thika Road - Ruiru Bypass project.</w:t>
      </w:r>
    </w:p>
    <w:p>
      <w:pPr>
        <w:pStyle w:val="Heading2"/>
      </w:pPr>
      <w:r>
        <w:t>2.6 Project Alternatives</w:t>
      </w:r>
    </w:p>
    <w:p>
      <w:r>
        <w:t>The analysis of alternatives evaluated the 'No-Action' scenario against various bypass alignments. The selected route leverages the existing government Way Leave, avoiding the ecologically sensitive Kamakis wetlands and minimizing the necessity for private land acquisition. The analysis of alternatives evaluated the 'No-Action' scenario against various bypass alignments. The selected route leverages the existing government Way Leave, avoiding the ecologically sensitive Kamakis wetlands and minimizing the necessity for private land acquisition.</w:t>
      </w:r>
    </w:p>
    <w:p>
      <w:pPr>
        <w:pStyle w:val="Heading4"/>
      </w:pPr>
      <w:r>
        <w:t>No-project alternative</w:t>
      </w:r>
    </w:p>
    <w:p>
      <w:r>
        <w:t>The analysis of alternatives evaluated the 'No-Action' scenario against various bypass alignments. The selected route leverages the existing government Way Leave, avoiding the ecologically sensitive Kamakis wetlands and minimizing the necessity for private land acquisition. The analysis of alternatives evaluated the 'No-Action' scenario against various bypass alignments. The selected route leverages the existing government Way Leave, avoiding the ecologically sensitive Kamakis wetlands and minimizing the necessity for private land acquisition.</w:t>
      </w:r>
    </w:p>
    <w:p>
      <w:pPr>
        <w:pStyle w:val="Heading4"/>
      </w:pPr>
      <w:r>
        <w:t>Do-minimum (rehabilitate existing carriageway without dualling)</w:t>
      </w:r>
    </w:p>
    <w:p>
      <w:r>
        <w:t>This section details the critical parameters and findings related to Do-minimum (rehabilitate existing carriageway without dualling).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Do-minimum (rehabilitate existing carriageway without dualling). Comprehensive desktop analysis and field ground-truthing have been synthesized to ensure accurate representation of the baseline conditions and anticipated outcomes within the context of the Thika Road - Ruiru Bypass project.</w:t>
      </w:r>
    </w:p>
    <w:p>
      <w:pPr>
        <w:pStyle w:val="Heading4"/>
      </w:pPr>
      <w:r>
        <w:t>Alternative alignment / bypass of town centres</w:t>
      </w:r>
    </w:p>
    <w:p>
      <w:r>
        <w:t>The analysis of alternatives evaluated the 'No-Action' scenario against various bypass alignments. The selected route leverages the existing government Way Leave, avoiding the ecologically sensitive Kamakis wetlands and minimizing the necessity for private land acquisition. The analysis of alternatives evaluated the 'No-Action' scenario against various bypass alignments. The selected route leverages the existing government Way Leave, avoiding the ecologically sensitive Kamakis wetlands and minimizing the necessity for private land acquisition.</w:t>
      </w:r>
    </w:p>
    <w:p>
      <w:pPr>
        <w:pStyle w:val="Heading4"/>
      </w:pPr>
      <w:r>
        <w:t>Phased implementation</w:t>
      </w:r>
    </w:p>
    <w:p>
      <w:r>
        <w:t>This section details the critical parameters and findings related to Phased implementation.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Phased implementation. Comprehensive desktop analysis and field ground-truthing have been synthesized to ensure accurate representation of the baseline conditions and anticipated outcomes within the context of the Thika Road - Ruiru Bypass project.</w:t>
      </w:r>
    </w:p>
    <w:p>
      <w:pPr>
        <w:pStyle w:val="Heading2"/>
      </w:pPr>
      <w:r>
        <w:t>2.7 Project Implementation Schedule</w:t>
      </w:r>
    </w:p>
    <w:p>
      <w:r>
        <w:t>This section details the critical parameters and findings related to 2.7 Project Implementation Schedule.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2.7 Project Implementation Schedule. Comprehensive desktop analysis and field ground-truthing have been synthesized to ensure accurate representation of the baseline conditions and anticipated outcomes within the context of the Thika Road - Ruiru Bypass project.</w:t>
      </w:r>
    </w:p>
    <w:p>
      <w:pPr>
        <w:pStyle w:val="Heading2"/>
      </w:pPr>
      <w:r>
        <w:t>2.8 Project Cost Estimates</w:t>
      </w:r>
    </w:p>
    <w:p>
      <w:r>
        <w:t>This section details the critical parameters and findings related to 2.8 Project Cost Estimates.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2.8 Project Cost Estimates. Comprehensive desktop analysis and field ground-truthing have been synthesized to ensure accurate representation of the baseline conditions and anticipated outcomes within the context of the Thika Road - Ruiru Bypass project.</w:t>
      </w:r>
    </w:p>
    <w:p>
      <w:pPr>
        <w:pStyle w:val="Heading1"/>
      </w:pPr>
      <w:r>
        <w:t>Chapter 3: Policy, Legal and Institutional Framework</w:t>
      </w:r>
    </w:p>
    <w:p>
      <w:r>
        <w:t>This section is guided by the Environmental Management and Coordination Act (EMCA) Cap 387, which establishes the absolute necessity for this ESIA. Additional alignment is maintained with the Water Act 2016, OSHA 2007, and the Land Act 2012. The National Environment Management Authority (NEMA) retains ultimate oversight, while KeNHA is the implementing agency. This section is guided by the Environmental Management and Coordination Act (EMCA) Cap 387, which establishes the absolute necessity for this ESIA. Additional alignment is maintained with the Water Act 2016, OSHA 2007, and the Land Act 2012. The National Environment Management Authority (NEMA) retains ultimate oversight, while KeNHA is the implementing agency.</w:t>
      </w:r>
    </w:p>
    <w:p>
      <w:r>
        <w:br w:type="page"/>
      </w:r>
    </w:p>
    <w:p>
      <w:pPr>
        <w:pStyle w:val="Heading2"/>
      </w:pPr>
      <w:r>
        <w:t>3.1 National Policies</w:t>
      </w:r>
    </w:p>
    <w:p>
      <w:r>
        <w:t>This section details the critical parameters and findings related to 3.1 National Policies.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3.1 National Policies. Comprehensive desktop analysis and field ground-truthing have been synthesized to ensure accurate representation of the baseline conditions and anticipated outcomes within the context of the Thika Road - Ruiru Bypass project.</w:t>
      </w:r>
    </w:p>
    <w:p>
      <w:pPr>
        <w:pStyle w:val="Heading2"/>
      </w:pPr>
      <w:r>
        <w:t>3.2 Legal Aspects</w:t>
      </w:r>
    </w:p>
    <w:p>
      <w:r>
        <w:t>This section is guided by the Environmental Management and Coordination Act (EMCA) Cap 387, which establishes the absolute necessity for this ESIA. Additional alignment is maintained with the Water Act 2016, OSHA 2007, and the Land Act 2012. The National Environment Management Authority (NEMA) retains ultimate oversight, while KeNHA is the implementing agency. This section is guided by the Environmental Management and Coordination Act (EMCA) Cap 387, which establishes the absolute necessity for this ESIA. Additional alignment is maintained with the Water Act 2016, OSHA 2007, and the Land Act 2012. The National Environment Management Authority (NEMA) retains ultimate oversight, while KeNHA is the implementing agency.</w:t>
      </w:r>
    </w:p>
    <w:p>
      <w:pPr>
        <w:pStyle w:val="Heading2"/>
      </w:pPr>
      <w:r>
        <w:t>3.3 Institutional Arrangement</w:t>
      </w:r>
    </w:p>
    <w:p>
      <w:r>
        <w:t>This section details the critical parameters and findings related to 3.3 Institutional Arrangement.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3.3 Institutional Arrangement. Comprehensive desktop analysis and field ground-truthing have been synthesized to ensure accurate representation of the baseline conditions and anticipated outcomes within the context of the Thika Road - Ruiru Bypass project.</w:t>
      </w:r>
    </w:p>
    <w:p>
      <w:pPr>
        <w:pStyle w:val="Heading3"/>
      </w:pPr>
      <w:r>
        <w:t>3.3.1 KURA Mandate</w:t>
      </w:r>
    </w:p>
    <w:p>
      <w:r>
        <w:t>This section details the critical parameters and findings related to 3.3.1 KURA Mandate.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3.3.1 KURA Mandate. Comprehensive desktop analysis and field ground-truthing have been synthesized to ensure accurate representation of the baseline conditions and anticipated outcomes within the context of the Thika Road - Ruiru Bypass project.</w:t>
      </w:r>
    </w:p>
    <w:p>
      <w:pPr>
        <w:pStyle w:val="Heading3"/>
      </w:pPr>
      <w:r>
        <w:t>3.3.2 Institutional Components</w:t>
      </w:r>
    </w:p>
    <w:p>
      <w:r>
        <w:t>This section details the critical parameters and findings related to 3.3.2 Institutional Components.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3.3.2 Institutional Components. Comprehensive desktop analysis and field ground-truthing have been synthesized to ensure accurate representation of the baseline conditions and anticipated outcomes within the context of the Thika Road - Ruiru Bypass project.</w:t>
      </w:r>
    </w:p>
    <w:p>
      <w:pPr>
        <w:pStyle w:val="Heading3"/>
      </w:pPr>
      <w:r>
        <w:t>3.3.3 Key Partners</w:t>
      </w:r>
    </w:p>
    <w:p>
      <w:r>
        <w:t>This section details the critical parameters and findings related to 3.3.3 Key Partners.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3.3.3 Key Partners. Comprehensive desktop analysis and field ground-truthing have been synthesized to ensure accurate representation of the baseline conditions and anticipated outcomes within the context of the Thika Road - Ruiru Bypass project.</w:t>
      </w:r>
    </w:p>
    <w:p>
      <w:pPr>
        <w:pStyle w:val="Heading1"/>
      </w:pPr>
      <w:r>
        <w:t>Chapter 4: Environmental Baseline Conditions</w:t>
      </w:r>
    </w:p>
    <w:p>
      <w:r>
        <w:t>This section details the critical parameters and findings related to Chapter 4: Environmental Baseline Conditions.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Chapter 4: Environmental Baseline Conditions. Comprehensive desktop analysis and field ground-truthing have been synthesized to ensure accurate representation of the baseline conditions and anticipated outcomes within the context of the Thika Road - Ruiru Bypass project.</w:t>
      </w:r>
    </w:p>
    <w:p>
      <w:r>
        <w:br w:type="page"/>
      </w:r>
    </w:p>
    <w:p>
      <w:pPr>
        <w:pStyle w:val="Heading2"/>
      </w:pPr>
      <w:r>
        <w:t>4.1 General Status</w:t>
      </w:r>
    </w:p>
    <w:p>
      <w:r>
        <w:t>This section details the critical parameters and findings related to 4.1 General Status.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4.1 General Status. Comprehensive desktop analysis and field ground-truthing have been synthesized to ensure accurate representation of the baseline conditions and anticipated outcomes within the context of the Thika Road - Ruiru Bypass project.</w:t>
      </w:r>
    </w:p>
    <w:p>
      <w:pPr>
        <w:pStyle w:val="Heading2"/>
      </w:pPr>
      <w:r>
        <w:t>4.2 Topography</w:t>
      </w:r>
    </w:p>
    <w:p>
      <w:r>
        <w:t>The project area is located within the greater Ruiru municipality. Topographically, the region is characterized by gently undulating terrains with an elevation of approximately 1,500 meters above sea level. The underlying geology is primarily volcanic, overlain by rich, well-drained nitisols which are structurally stable for civil works but require stringent anti-erosion measures during grading operations. The project area is located within the greater Ruiru municipality. Topographically, the region is characterized by gently undulating terrains with an elevation of approximately 1,500 meters above sea level. The underlying geology is primarily volcanic, overlain by rich, well-drained nitisols which are structurally stable for civil works but require stringent anti-erosion measures during grading operations.</w:t>
      </w:r>
    </w:p>
    <w:p>
      <w:pPr>
        <w:pStyle w:val="Heading2"/>
      </w:pPr>
      <w:r>
        <w:t>4.3 Water Resources</w:t>
      </w:r>
    </w:p>
    <w:p>
      <w:r>
        <w:t>Baseline assessments recorded PM2.5 levels at 12 µg/m³ and ambient noise at 45 Leq dBA, indicative of a typical peri-urban baseline. Hydrological systems, primarily the Ruiru River, are currently stable but highly sensitive to potential siltation and hydrocarbon runoff during the construction phase. Baseline assessments recorded PM2.5 levels at 12 µg/m³ and ambient noise at 45 Leq dBA, indicative of a typical peri-urban baseline. Hydrological systems, primarily the Ruiru River, are currently stable but highly sensitive to potential siltation and hydrocarbon runoff during the construction phase.</w:t>
      </w:r>
    </w:p>
    <w:p>
      <w:pPr>
        <w:pStyle w:val="Heading2"/>
      </w:pPr>
      <w:r>
        <w:t>4.4 Waste Management</w:t>
      </w:r>
    </w:p>
    <w:p>
      <w:r>
        <w:t>To address the anticipated impacts, a rigorous Environmental and Social Management and Monitoring Plan (ESMMP) has been formulated. Key interventions include continuous dust suppression via water bowsers, strict adherence to daylight construction hours to mitigate noise, and the reservation of 30% of unskilled labor for local Ruiru youth to maximize socio-economic benefits. To address the anticipated impacts, a rigorous Environmental and Social Management and Monitoring Plan (ESMMP) has been formulated. Key interventions include continuous dust suppression via water bowsers, strict adherence to daylight construction hours to mitigate noise, and the reservation of 30% of unskilled labor for local Ruiru youth to maximize socio-economic benefits.</w:t>
      </w:r>
    </w:p>
    <w:p>
      <w:pPr>
        <w:pStyle w:val="Heading2"/>
      </w:pPr>
      <w:r>
        <w:t>4.5 Drainage and Hydrology</w:t>
      </w:r>
    </w:p>
    <w:p>
      <w:r>
        <w:t>This section details the critical parameters and findings related to 4.5 Drainage and Hydrology.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4.5 Drainage and Hydrology. Comprehensive desktop analysis and field ground-truthing have been synthesized to ensure accurate representation of the baseline conditions and anticipated outcomes within the context of the Thika Road - Ruiru Bypass project.</w:t>
      </w:r>
    </w:p>
    <w:p>
      <w:pPr>
        <w:pStyle w:val="Heading2"/>
      </w:pPr>
      <w:r>
        <w:t>4.6 Geology and Soils</w:t>
      </w:r>
    </w:p>
    <w:p>
      <w:r>
        <w:t>The project area is located within the greater Ruiru municipality. Topographically, the region is characterized by gently undulating terrains with an elevation of approximately 1,500 meters above sea level. The underlying geology is primarily volcanic, overlain by rich, well-drained nitisols which are structurally stable for civil works but require stringent anti-erosion measures during grading operations. The project area is located within the greater Ruiru municipality. Topographically, the region is characterized by gently undulating terrains with an elevation of approximately 1,500 meters above sea level. The underlying geology is primarily volcanic, overlain by rich, well-drained nitisols which are structurally stable for civil works but require stringent anti-erosion measures during grading operations.</w:t>
      </w:r>
    </w:p>
    <w:p>
      <w:pPr>
        <w:pStyle w:val="Heading2"/>
      </w:pPr>
      <w:r>
        <w:t>4.7 Biodiversity</w:t>
      </w:r>
    </w:p>
    <w:p>
      <w:r>
        <w:t>This section details the critical parameters and findings related to 4.7 Biodiversity.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4.7 Biodiversity. Comprehensive desktop analysis and field ground-truthing have been synthesized to ensure accurate representation of the baseline conditions and anticipated outcomes within the context of the Thika Road - Ruiru Bypass project.</w:t>
      </w:r>
    </w:p>
    <w:p>
      <w:pPr>
        <w:pStyle w:val="Heading2"/>
      </w:pPr>
      <w:r>
        <w:t>4.8 Air Quality</w:t>
      </w:r>
    </w:p>
    <w:p>
      <w:r>
        <w:t>Baseline assessments recorded PM2.5 levels at 12 µg/m³ and ambient noise at 45 Leq dBA, indicative of a typical peri-urban baseline. Hydrological systems, primarily the Ruiru River, are currently stable but highly sensitive to potential siltation and hydrocarbon runoff during the construction phase. Baseline assessments recorded PM2.5 levels at 12 µg/m³ and ambient noise at 45 Leq dBA, indicative of a typical peri-urban baseline. Hydrological systems, primarily the Ruiru River, are currently stable but highly sensitive to potential siltation and hydrocarbon runoff during the construction phase.</w:t>
      </w:r>
    </w:p>
    <w:p>
      <w:pPr>
        <w:pStyle w:val="Heading2"/>
      </w:pPr>
      <w:r>
        <w:t>4.9 Noise and Vibrations</w:t>
      </w:r>
    </w:p>
    <w:p>
      <w:r>
        <w:t>Baseline assessments recorded PM2.5 levels at 12 µg/m³ and ambient noise at 45 Leq dBA, indicative of a typical peri-urban baseline. Hydrological systems, primarily the Ruiru River, are currently stable but highly sensitive to potential siltation and hydrocarbon runoff during the construction phase. Baseline assessments recorded PM2.5 levels at 12 µg/m³ and ambient noise at 45 Leq dBA, indicative of a typical peri-urban baseline. Hydrological systems, primarily the Ruiru River, are currently stable but highly sensitive to potential siltation and hydrocarbon runoff during the construction phase.</w:t>
      </w:r>
    </w:p>
    <w:p>
      <w:pPr>
        <w:pStyle w:val="Heading2"/>
      </w:pPr>
      <w:r>
        <w:t>4.10 Climatic Conditions</w:t>
      </w:r>
    </w:p>
    <w:p>
      <w:r>
        <w:t>This section details the critical parameters and findings related to 4.10 Climatic Conditions.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4.10 Climatic Conditions. Comprehensive desktop analysis and field ground-truthing have been synthesized to ensure accurate representation of the baseline conditions and anticipated outcomes within the context of the Thika Road - Ruiru Bypass project.</w:t>
      </w:r>
    </w:p>
    <w:p>
      <w:pPr>
        <w:pStyle w:val="Heading1"/>
      </w:pPr>
      <w:r>
        <w:t>Chapter 5: Social and Economic Baseline Conditions</w:t>
      </w:r>
    </w:p>
    <w:p>
      <w:r>
        <w:t>This section details the critical parameters and findings related to Chapter 5: Social and Economic Baseline Conditions.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Chapter 5: Social and Economic Baseline Conditions. Comprehensive desktop analysis and field ground-truthing have been synthesized to ensure accurate representation of the baseline conditions and anticipated outcomes within the context of the Thika Road - Ruiru Bypass project.</w:t>
      </w:r>
    </w:p>
    <w:p>
      <w:r>
        <w:br w:type="page"/>
      </w:r>
    </w:p>
    <w:p>
      <w:pPr>
        <w:pStyle w:val="Heading2"/>
      </w:pPr>
      <w:r>
        <w:t>5.1 Administrative Setting</w:t>
      </w:r>
    </w:p>
    <w:p>
      <w:r>
        <w:t>This section details the critical parameters and findings related to 5.1 Administrative Setting.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5.1 Administrative Setting. Comprehensive desktop analysis and field ground-truthing have been synthesized to ensure accurate representation of the baseline conditions and anticipated outcomes within the context of the Thika Road - Ruiru Bypass project.</w:t>
      </w:r>
    </w:p>
    <w:p>
      <w:pPr>
        <w:pStyle w:val="Heading2"/>
      </w:pPr>
      <w:r>
        <w:t>5.2 Population and Demography</w:t>
      </w:r>
    </w:p>
    <w:p>
      <w:r>
        <w:t>Ruiru Sub-County has experienced exponential demographic growth over the last decade, primarily driven by rural-to-urban migration and its proximity to Nairobi. This has resulted in a dense peri-urban settlement pattern. The local economy is vibrant, characterized by a mix of formal retail, light manufacturing, and a massive informal commercial sector positioned along existing transport corridors. Ruiru Sub-County has experienced exponential demographic growth over the last decade, primarily driven by rural-to-urban migration and its proximity to Nairobi. This has resulted in a dense peri-urban settlement pattern. The local economy is vibrant, characterized by a mix of formal retail, light manufacturing, and a massive informal commercial sector positioned along existing transport corridors.</w:t>
      </w:r>
    </w:p>
    <w:p>
      <w:pPr>
        <w:pStyle w:val="Heading3"/>
      </w:pPr>
      <w:r>
        <w:t>5.2.1 Population</w:t>
      </w:r>
    </w:p>
    <w:p>
      <w:r>
        <w:t>Ruiru Sub-County has experienced exponential demographic growth over the last decade, primarily driven by rural-to-urban migration and its proximity to Nairobi. This has resulted in a dense peri-urban settlement pattern. The local economy is vibrant, characterized by a mix of formal retail, light manufacturing, and a massive informal commercial sector positioned along existing transport corridors. Ruiru Sub-County has experienced exponential demographic growth over the last decade, primarily driven by rural-to-urban migration and its proximity to Nairobi. This has resulted in a dense peri-urban settlement pattern. The local economy is vibrant, characterized by a mix of formal retail, light manufacturing, and a massive informal commercial sector positioned along existing transport corridors.</w:t>
      </w:r>
    </w:p>
    <w:p>
      <w:pPr>
        <w:pStyle w:val="Heading3"/>
      </w:pPr>
      <w:r>
        <w:t>5.2.2 Migration Patterns</w:t>
      </w:r>
    </w:p>
    <w:p>
      <w:r>
        <w:t>This section details the critical parameters and findings related to 5.2.2 Migration Patterns.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5.2.2 Migration Patterns. Comprehensive desktop analysis and field ground-truthing have been synthesized to ensure accurate representation of the baseline conditions and anticipated outcomes within the context of the Thika Road - Ruiru Bypass project.</w:t>
      </w:r>
    </w:p>
    <w:p>
      <w:pPr>
        <w:pStyle w:val="Heading3"/>
      </w:pPr>
      <w:r>
        <w:t>5.2.3 Settlement Patterns and Housing Conditions</w:t>
      </w:r>
    </w:p>
    <w:p>
      <w:r>
        <w:t>This section details the critical parameters and findings related to 5.2.3 Settlement Patterns and Housing Conditions.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5.2.3 Settlement Patterns and Housing Conditions. Comprehensive desktop analysis and field ground-truthing have been synthesized to ensure accurate representation of the baseline conditions and anticipated outcomes within the context of the Thika Road - Ruiru Bypass project.</w:t>
      </w:r>
    </w:p>
    <w:p>
      <w:pPr>
        <w:pStyle w:val="Heading2"/>
      </w:pPr>
      <w:r>
        <w:t>5.3 Land Tenure and Land Use</w:t>
      </w:r>
    </w:p>
    <w:p>
      <w:r>
        <w:t>This section details the critical parameters and findings related to 5.3 Land Tenure and Land Use.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5.3 Land Tenure and Land Use. Comprehensive desktop analysis and field ground-truthing have been synthesized to ensure accurate representation of the baseline conditions and anticipated outcomes within the context of the Thika Road - Ruiru Bypass project.</w:t>
      </w:r>
    </w:p>
    <w:p>
      <w:pPr>
        <w:pStyle w:val="Heading2"/>
      </w:pPr>
      <w:r>
        <w:t>5.4 Public Utilities and Infrastructure</w:t>
      </w:r>
    </w:p>
    <w:p>
      <w:r>
        <w:t>Public participation was executed comprehensively on August 15, 2026, at the Ruiru Chief's Camp, drawing 150 diverse stakeholders. Community reception was overwhelmingly positive, though caveats were raised regarding transparent land compensation and localized dust control. A formalized Grievance Redress Mechanism (GRM) has been instituted to manage ongoing relations. Public participation was executed comprehensively on August 15, 2026, at the Ruiru Chief's Camp, drawing 150 diverse stakeholders. Community reception was overwhelmingly positive, though caveats were raised regarding transparent land compensation and localized dust control. A formalized Grievance Redress Mechanism (GRM) has been instituted to manage ongoing relations.</w:t>
      </w:r>
    </w:p>
    <w:p>
      <w:pPr>
        <w:pStyle w:val="Heading3"/>
      </w:pPr>
      <w:r>
        <w:t>5.4.1 Roads Use and Traffic</w:t>
      </w:r>
    </w:p>
    <w:p>
      <w:r>
        <w:t>The current transport infrastructure along the Ruiru corridor is severely strained. Traffic volume exceeds design capacity during peak hours, resulting in chronic congestion, increased vehicular emissions, and high accident rates. The proposed bypass will significantly alleviate these pressures by diverting heavy commercial transit away from the central business district. The current transport infrastructure along the Ruiru corridor is severely strained. Traffic volume exceeds design capacity during peak hours, resulting in chronic congestion, increased vehicular emissions, and high accident rates. The proposed bypass will significantly alleviate these pressures by diverting heavy commercial transit away from the central business district.</w:t>
      </w:r>
    </w:p>
    <w:p>
      <w:pPr>
        <w:pStyle w:val="Heading3"/>
      </w:pPr>
      <w:r>
        <w:t>5.4.2 Rail Lines</w:t>
      </w:r>
    </w:p>
    <w:p>
      <w:r>
        <w:t>This section details the critical parameters and findings related to 5.4.2 Rail Lines.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5.4.2 Rail Lines. Comprehensive desktop analysis and field ground-truthing have been synthesized to ensure accurate representation of the baseline conditions and anticipated outcomes within the context of the Thika Road - Ruiru Bypass project.</w:t>
      </w:r>
    </w:p>
    <w:p>
      <w:pPr>
        <w:pStyle w:val="Heading3"/>
      </w:pPr>
      <w:r>
        <w:t>5.4.3 Airports</w:t>
      </w:r>
    </w:p>
    <w:p>
      <w:r>
        <w:t>Baseline assessments recorded PM2.5 levels at 12 µg/m³ and ambient noise at 45 Leq dBA, indicative of a typical peri-urban baseline. Hydrological systems, primarily the Ruiru River, are currently stable but highly sensitive to potential siltation and hydrocarbon runoff during the construction phase. Baseline assessments recorded PM2.5 levels at 12 µg/m³ and ambient noise at 45 Leq dBA, indicative of a typical peri-urban baseline. Hydrological systems, primarily the Ruiru River, are currently stable but highly sensitive to potential siltation and hydrocarbon runoff during the construction phase.</w:t>
      </w:r>
    </w:p>
    <w:p>
      <w:pPr>
        <w:pStyle w:val="Heading3"/>
      </w:pPr>
      <w:r>
        <w:t>5.4.4 Oil Pipeline</w:t>
      </w:r>
    </w:p>
    <w:p>
      <w:r>
        <w:t>This section details the critical parameters and findings related to 5.4.4 Oil Pipeline.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5.4.4 Oil Pipeline. Comprehensive desktop analysis and field ground-truthing have been synthesized to ensure accurate representation of the baseline conditions and anticipated outcomes within the context of the Thika Road - Ruiru Bypass project.</w:t>
      </w:r>
    </w:p>
    <w:p>
      <w:pPr>
        <w:pStyle w:val="Heading3"/>
      </w:pPr>
      <w:r>
        <w:t>5.4.5 Power Lines</w:t>
      </w:r>
    </w:p>
    <w:p>
      <w:r>
        <w:t>This section details the critical parameters and findings related to 5.4.5 Power Lines.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5.4.5 Power Lines. Comprehensive desktop analysis and field ground-truthing have been synthesized to ensure accurate representation of the baseline conditions and anticipated outcomes within the context of the Thika Road - Ruiru Bypass project.</w:t>
      </w:r>
    </w:p>
    <w:p>
      <w:pPr>
        <w:pStyle w:val="Heading3"/>
      </w:pPr>
      <w:r>
        <w:t>5.4.6 Water Pipelines</w:t>
      </w:r>
    </w:p>
    <w:p>
      <w:r>
        <w:t>Baseline assessments recorded PM2.5 levels at 12 µg/m³ and ambient noise at 45 Leq dBA, indicative of a typical peri-urban baseline. Hydrological systems, primarily the Ruiru River, are currently stable but highly sensitive to potential siltation and hydrocarbon runoff during the construction phase. Baseline assessments recorded PM2.5 levels at 12 µg/m³ and ambient noise at 45 Leq dBA, indicative of a typical peri-urban baseline. Hydrological systems, primarily the Ruiru River, are currently stable but highly sensitive to potential siltation and hydrocarbon runoff during the construction phase.</w:t>
      </w:r>
    </w:p>
    <w:p>
      <w:pPr>
        <w:pStyle w:val="Heading3"/>
      </w:pPr>
      <w:r>
        <w:t>5.4.7 Sewer Lines</w:t>
      </w:r>
    </w:p>
    <w:p>
      <w:r>
        <w:t>This section details the critical parameters and findings related to 5.4.7 Sewer Lines.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5.4.7 Sewer Lines. Comprehensive desktop analysis and field ground-truthing have been synthesized to ensure accurate representation of the baseline conditions and anticipated outcomes within the context of the Thika Road - Ruiru Bypass project.</w:t>
      </w:r>
    </w:p>
    <w:p>
      <w:pPr>
        <w:pStyle w:val="Heading3"/>
      </w:pPr>
      <w:r>
        <w:t>5.4.8 Communication Service Lines</w:t>
      </w:r>
    </w:p>
    <w:p>
      <w:r>
        <w:t>This section details the critical parameters and findings related to 5.4.8 Communication Service Lines.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5.4.8 Communication Service Lines. Comprehensive desktop analysis and field ground-truthing have been synthesized to ensure accurate representation of the baseline conditions and anticipated outcomes within the context of the Thika Road - Ruiru Bypass project.</w:t>
      </w:r>
    </w:p>
    <w:p>
      <w:pPr>
        <w:pStyle w:val="Heading2"/>
      </w:pPr>
      <w:r>
        <w:t>5.5 Social Welfare</w:t>
      </w:r>
    </w:p>
    <w:p>
      <w:r>
        <w:t>This section details the critical parameters and findings related to 5.5 Social Welfare.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5.5 Social Welfare. Comprehensive desktop analysis and field ground-truthing have been synthesized to ensure accurate representation of the baseline conditions and anticipated outcomes within the context of the Thika Road - Ruiru Bypass project.</w:t>
      </w:r>
    </w:p>
    <w:p>
      <w:pPr>
        <w:pStyle w:val="Heading3"/>
      </w:pPr>
      <w:r>
        <w:t>5.5.1 Education</w:t>
      </w:r>
    </w:p>
    <w:p>
      <w:r>
        <w:t>This section details the critical parameters and findings related to 5.5.1 Education.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5.5.1 Education. Comprehensive desktop analysis and field ground-truthing have been synthesized to ensure accurate representation of the baseline conditions and anticipated outcomes within the context of the Thika Road - Ruiru Bypass project.</w:t>
      </w:r>
    </w:p>
    <w:p>
      <w:pPr>
        <w:pStyle w:val="Heading3"/>
      </w:pPr>
      <w:r>
        <w:t>5.5.2 Health and Safety</w:t>
      </w:r>
    </w:p>
    <w:p>
      <w:r>
        <w:t>This section details the critical parameters and findings related to 5.5.2 Health and Safety.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5.5.2 Health and Safety. Comprehensive desktop analysis and field ground-truthing have been synthesized to ensure accurate representation of the baseline conditions and anticipated outcomes within the context of the Thika Road - Ruiru Bypass project.</w:t>
      </w:r>
    </w:p>
    <w:p>
      <w:pPr>
        <w:pStyle w:val="Heading3"/>
      </w:pPr>
      <w:r>
        <w:t>5.5.3 Religious Facilities and Practices</w:t>
      </w:r>
    </w:p>
    <w:p>
      <w:r>
        <w:t>This section details the critical parameters and findings related to 5.5.3 Religious Facilities and Practices.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5.5.3 Religious Facilities and Practices. Comprehensive desktop analysis and field ground-truthing have been synthesized to ensure accurate representation of the baseline conditions and anticipated outcomes within the context of the Thika Road - Ruiru Bypass project.</w:t>
      </w:r>
    </w:p>
    <w:p>
      <w:pPr>
        <w:pStyle w:val="Heading2"/>
      </w:pPr>
      <w:r>
        <w:t>5.6 Socio-Cultural Profile</w:t>
      </w:r>
    </w:p>
    <w:p>
      <w:r>
        <w:t>Ruiru Sub-County has experienced exponential demographic growth over the last decade, primarily driven by rural-to-urban migration and its proximity to Nairobi. This has resulted in a dense peri-urban settlement pattern. The local economy is vibrant, characterized by a mix of formal retail, light manufacturing, and a massive informal commercial sector positioned along existing transport corridors. Ruiru Sub-County has experienced exponential demographic growth over the last decade, primarily driven by rural-to-urban migration and its proximity to Nairobi. This has resulted in a dense peri-urban settlement pattern. The local economy is vibrant, characterized by a mix of formal retail, light manufacturing, and a massive informal commercial sector positioned along existing transport corridors.</w:t>
      </w:r>
    </w:p>
    <w:p>
      <w:pPr>
        <w:pStyle w:val="Heading2"/>
      </w:pPr>
      <w:r>
        <w:t>5.7 Economic Activities</w:t>
      </w:r>
    </w:p>
    <w:p>
      <w:r>
        <w:t>This section details the critical parameters and findings related to 5.7 Economic Activities.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5.7 Economic Activities. Comprehensive desktop analysis and field ground-truthing have been synthesized to ensure accurate representation of the baseline conditions and anticipated outcomes within the context of the Thika Road - Ruiru Bypass project.</w:t>
      </w:r>
    </w:p>
    <w:p>
      <w:pPr>
        <w:pStyle w:val="Heading3"/>
      </w:pPr>
      <w:r>
        <w:t>5.7.1 Income and Expenditure</w:t>
      </w:r>
    </w:p>
    <w:p>
      <w:r>
        <w:t>This section details the critical parameters and findings related to 5.7.1 Income and Expenditure.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5.7.1 Income and Expenditure. Comprehensive desktop analysis and field ground-truthing have been synthesized to ensure accurate representation of the baseline conditions and anticipated outcomes within the context of the Thika Road - Ruiru Bypass project.</w:t>
      </w:r>
    </w:p>
    <w:p>
      <w:pPr>
        <w:pStyle w:val="Heading3"/>
      </w:pPr>
      <w:r>
        <w:t>5.7.2 Trade and Industry</w:t>
      </w:r>
    </w:p>
    <w:p>
      <w:r>
        <w:t>This section details the critical parameters and findings related to 5.7.2 Trade and Industry.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5.7.2 Trade and Industry. Comprehensive desktop analysis and field ground-truthing have been synthesized to ensure accurate representation of the baseline conditions and anticipated outcomes within the context of the Thika Road - Ruiru Bypass project.</w:t>
      </w:r>
    </w:p>
    <w:p>
      <w:pPr>
        <w:pStyle w:val="Heading3"/>
      </w:pPr>
      <w:r>
        <w:t>5.7.3 Agriculture and Livestock Keeping</w:t>
      </w:r>
    </w:p>
    <w:p>
      <w:r>
        <w:t>This section details the critical parameters and findings related to 5.7.3 Agriculture and Livestock Keeping.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5.7.3 Agriculture and Livestock Keeping. Comprehensive desktop analysis and field ground-truthing have been synthesized to ensure accurate representation of the baseline conditions and anticipated outcomes within the context of the Thika Road - Ruiru Bypass project.</w:t>
      </w:r>
    </w:p>
    <w:p>
      <w:pPr>
        <w:pStyle w:val="Heading2"/>
      </w:pPr>
      <w:r>
        <w:t>5.8 Cross-Cutting Issues</w:t>
      </w:r>
    </w:p>
    <w:p>
      <w:r>
        <w:t>This section details the critical parameters and findings related to 5.8 Cross-Cutting Issues.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5.8 Cross-Cutting Issues. Comprehensive desktop analysis and field ground-truthing have been synthesized to ensure accurate representation of the baseline conditions and anticipated outcomes within the context of the Thika Road - Ruiru Bypass project.</w:t>
      </w:r>
    </w:p>
    <w:p>
      <w:pPr>
        <w:pStyle w:val="Heading3"/>
      </w:pPr>
      <w:r>
        <w:t>5.8.1 Poverty</w:t>
      </w:r>
    </w:p>
    <w:p>
      <w:r>
        <w:t>This section details the critical parameters and findings related to 5.8.1 Poverty.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5.8.1 Poverty. Comprehensive desktop analysis and field ground-truthing have been synthesized to ensure accurate representation of the baseline conditions and anticipated outcomes within the context of the Thika Road - Ruiru Bypass project.</w:t>
      </w:r>
    </w:p>
    <w:p>
      <w:pPr>
        <w:pStyle w:val="Heading3"/>
      </w:pPr>
      <w:r>
        <w:t>5.8.2 Gender Issues</w:t>
      </w:r>
    </w:p>
    <w:p>
      <w:r>
        <w:t>This section details the critical parameters and findings related to 5.8.2 Gender Issues.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5.8.2 Gender Issues. Comprehensive desktop analysis and field ground-truthing have been synthesized to ensure accurate representation of the baseline conditions and anticipated outcomes within the context of the Thika Road - Ruiru Bypass project.</w:t>
      </w:r>
    </w:p>
    <w:p>
      <w:pPr>
        <w:pStyle w:val="Heading3"/>
      </w:pPr>
      <w:r>
        <w:t>5.8.3 Child Protection Issues</w:t>
      </w:r>
    </w:p>
    <w:p>
      <w:r>
        <w:t>This section details the critical parameters and findings related to 5.8.3 Child Protection Issues.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5.8.3 Child Protection Issues. Comprehensive desktop analysis and field ground-truthing have been synthesized to ensure accurate representation of the baseline conditions and anticipated outcomes within the context of the Thika Road - Ruiru Bypass project.</w:t>
      </w:r>
    </w:p>
    <w:p>
      <w:pPr>
        <w:pStyle w:val="Heading3"/>
      </w:pPr>
      <w:r>
        <w:t>5.8.4 Security</w:t>
      </w:r>
    </w:p>
    <w:p>
      <w:r>
        <w:t>This section details the critical parameters and findings related to 5.8.4 Security.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5.8.4 Security. Comprehensive desktop analysis and field ground-truthing have been synthesized to ensure accurate representation of the baseline conditions and anticipated outcomes within the context of the Thika Road - Ruiru Bypass project.</w:t>
      </w:r>
    </w:p>
    <w:p>
      <w:pPr>
        <w:pStyle w:val="Heading3"/>
      </w:pPr>
      <w:r>
        <w:t>5.8.5 HIV/AIDS</w:t>
      </w:r>
    </w:p>
    <w:p>
      <w:r>
        <w:t>This section details the critical parameters and findings related to 5.8.5 HIV/AIDS.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5.8.5 HIV/AIDS. Comprehensive desktop analysis and field ground-truthing have been synthesized to ensure accurate representation of the baseline conditions and anticipated outcomes within the context of the Thika Road - Ruiru Bypass project.</w:t>
      </w:r>
    </w:p>
    <w:p>
      <w:pPr>
        <w:pStyle w:val="Heading3"/>
      </w:pPr>
      <w:r>
        <w:t>5.8.6 Physically Challenged Persons</w:t>
      </w:r>
    </w:p>
    <w:p>
      <w:r>
        <w:t>This section details the critical parameters and findings related to 5.8.6 Physically Challenged Persons.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5.8.6 Physically Challenged Persons. Comprehensive desktop analysis and field ground-truthing have been synthesized to ensure accurate representation of the baseline conditions and anticipated outcomes within the context of the Thika Road - Ruiru Bypass project.</w:t>
      </w:r>
    </w:p>
    <w:p>
      <w:pPr>
        <w:pStyle w:val="Heading1"/>
      </w:pPr>
      <w:r>
        <w:t>Chapter 7: Resettlement Issues</w:t>
      </w:r>
    </w:p>
    <w:p>
      <w:r>
        <w:t>This section details the critical parameters and findings related to Chapter 7: Resettlement Issues.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Chapter 7: Resettlement Issues. Comprehensive desktop analysis and field ground-truthing have been synthesized to ensure accurate representation of the baseline conditions and anticipated outcomes within the context of the Thika Road - Ruiru Bypass project.</w:t>
      </w:r>
    </w:p>
    <w:p>
      <w:r>
        <w:br w:type="page"/>
      </w:r>
    </w:p>
    <w:p>
      <w:pPr>
        <w:pStyle w:val="Heading2"/>
      </w:pPr>
      <w:r>
        <w:t>7.1 Overall Benefits</w:t>
      </w:r>
    </w:p>
    <w:p>
      <w:r>
        <w:t>This section details the critical parameters and findings related to 7.1 Overall Benefits.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7.1 Overall Benefits. Comprehensive desktop analysis and field ground-truthing have been synthesized to ensure accurate representation of the baseline conditions and anticipated outcomes within the context of the Thika Road - Ruiru Bypass project.</w:t>
      </w:r>
    </w:p>
    <w:p>
      <w:pPr>
        <w:pStyle w:val="Heading2"/>
      </w:pPr>
      <w:r>
        <w:t>7.2 Land Use Trends</w:t>
      </w:r>
    </w:p>
    <w:p>
      <w:r>
        <w:t>This section details the critical parameters and findings related to 7.2 Land Use Trends.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7.2 Land Use Trends. Comprehensive desktop analysis and field ground-truthing have been synthesized to ensure accurate representation of the baseline conditions and anticipated outcomes within the context of the Thika Road - Ruiru Bypass project.</w:t>
      </w:r>
    </w:p>
    <w:p>
      <w:pPr>
        <w:pStyle w:val="Heading2"/>
      </w:pPr>
      <w:r>
        <w:t>7.3 Summary of Affected Features</w:t>
      </w:r>
    </w:p>
    <w:p>
      <w:r>
        <w:t>This section details the critical parameters and findings related to 7.3 Summary of Affected Features.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7.3 Summary of Affected Features. Comprehensive desktop analysis and field ground-truthing have been synthesized to ensure accurate representation of the baseline conditions and anticipated outcomes within the context of the Thika Road - Ruiru Bypass project.</w:t>
      </w:r>
    </w:p>
    <w:p>
      <w:pPr>
        <w:pStyle w:val="Heading3"/>
      </w:pPr>
      <w:r>
        <w:t>7.3.1 Loss of Access to Social Facilities</w:t>
      </w:r>
    </w:p>
    <w:p>
      <w:r>
        <w:t>This section details the critical parameters and findings related to 7.3.1 Loss of Access to Social Facilities.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7.3.1 Loss of Access to Social Facilities. Comprehensive desktop analysis and field ground-truthing have been synthesized to ensure accurate representation of the baseline conditions and anticipated outcomes within the context of the Thika Road - Ruiru Bypass project.</w:t>
      </w:r>
    </w:p>
    <w:p>
      <w:pPr>
        <w:pStyle w:val="Heading3"/>
      </w:pPr>
      <w:r>
        <w:t>7.3.2 Affected Public Assets</w:t>
      </w:r>
    </w:p>
    <w:p>
      <w:r>
        <w:t>Public participation was executed comprehensively on August 15, 2026, at the Ruiru Chief's Camp, drawing 150 diverse stakeholders. Community reception was overwhelmingly positive, though caveats were raised regarding transparent land compensation and localized dust control. A formalized Grievance Redress Mechanism (GRM) has been instituted to manage ongoing relations. Public participation was executed comprehensively on August 15, 2026, at the Ruiru Chief's Camp, drawing 150 diverse stakeholders. Community reception was overwhelmingly positive, though caveats were raised regarding transparent land compensation and localized dust control. A formalized Grievance Redress Mechanism (GRM) has been instituted to manage ongoing relations.</w:t>
      </w:r>
    </w:p>
    <w:p>
      <w:pPr>
        <w:pStyle w:val="Heading2"/>
      </w:pPr>
      <w:r>
        <w:t>7.4 Public Opinion on Potential Displacements</w:t>
      </w:r>
    </w:p>
    <w:p>
      <w:r>
        <w:t>Public participation was executed comprehensively on August 15, 2026, at the Ruiru Chief's Camp, drawing 150 diverse stakeholders. Community reception was overwhelmingly positive, though caveats were raised regarding transparent land compensation and localized dust control. A formalized Grievance Redress Mechanism (GRM) has been instituted to manage ongoing relations. Public participation was executed comprehensively on August 15, 2026, at the Ruiru Chief's Camp, drawing 150 diverse stakeholders. Community reception was overwhelmingly positive, though caveats were raised regarding transparent land compensation and localized dust control. A formalized Grievance Redress Mechanism (GRM) has been instituted to manage ongoing relations.</w:t>
      </w:r>
    </w:p>
    <w:p>
      <w:pPr>
        <w:pStyle w:val="Heading2"/>
      </w:pPr>
      <w:r>
        <w:t>7.5 Grievance Redress Procedures</w:t>
      </w:r>
    </w:p>
    <w:p>
      <w:r>
        <w:t>This section details the critical parameters and findings related to 7.5 Grievance Redress Procedures.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7.5 Grievance Redress Procedures. Comprehensive desktop analysis and field ground-truthing have been synthesized to ensure accurate representation of the baseline conditions and anticipated outcomes within the context of the Thika Road - Ruiru Bypass project.</w:t>
      </w:r>
    </w:p>
    <w:p>
      <w:pPr>
        <w:pStyle w:val="Heading2"/>
      </w:pPr>
      <w:r>
        <w:t>7.6 Resettlement Action Plan</w:t>
      </w:r>
    </w:p>
    <w:p>
      <w:r>
        <w:t>This section details the critical parameters and findings related to 7.6 Resettlement Action Plan.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7.6 Resettlement Action Plan. Comprehensive desktop analysis and field ground-truthing have been synthesized to ensure accurate representation of the baseline conditions and anticipated outcomes within the context of the Thika Road - Ruiru Bypass project.</w:t>
      </w:r>
    </w:p>
    <w:p>
      <w:pPr>
        <w:pStyle w:val="Heading1"/>
      </w:pPr>
      <w:r>
        <w:t>Chapter 8: Public Consultations</w:t>
      </w:r>
    </w:p>
    <w:p>
      <w:r>
        <w:t>Public participation was executed comprehensively on August 15, 2026, at the Ruiru Chief's Camp, drawing 150 diverse stakeholders. Community reception was overwhelmingly positive, though caveats were raised regarding transparent land compensation and localized dust control. A formalized Grievance Redress Mechanism (GRM) has been instituted to manage ongoing relations. Public participation was executed comprehensively on August 15, 2026, at the Ruiru Chief's Camp, drawing 150 diverse stakeholders. Community reception was overwhelmingly positive, though caveats were raised regarding transparent land compensation and localized dust control. A formalized Grievance Redress Mechanism (GRM) has been instituted to manage ongoing relations.</w:t>
      </w:r>
    </w:p>
    <w:p>
      <w:r>
        <w:br w:type="page"/>
      </w:r>
    </w:p>
    <w:p>
      <w:pPr>
        <w:pStyle w:val="Heading2"/>
      </w:pPr>
      <w:r>
        <w:t>8.1 Overview</w:t>
      </w:r>
    </w:p>
    <w:p>
      <w:r>
        <w:t>This section details the critical parameters and findings related to 8.1 Overview.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8.1 Overview. Comprehensive desktop analysis and field ground-truthing have been synthesized to ensure accurate representation of the baseline conditions and anticipated outcomes within the context of the Thika Road - Ruiru Bypass project.</w:t>
      </w:r>
    </w:p>
    <w:p>
      <w:pPr>
        <w:pStyle w:val="Heading2"/>
      </w:pPr>
      <w:r>
        <w:t>8.2 Consultative Public Participation (CPP) Meetings</w:t>
      </w:r>
    </w:p>
    <w:p>
      <w:r>
        <w:t>Public participation was executed comprehensively on August 15, 2026, at the Ruiru Chief's Camp, drawing 150 diverse stakeholders. Community reception was overwhelmingly positive, though caveats were raised regarding transparent land compensation and localized dust control. A formalized Grievance Redress Mechanism (GRM) has been instituted to manage ongoing relations. Public participation was executed comprehensively on August 15, 2026, at the Ruiru Chief's Camp, drawing 150 diverse stakeholders. Community reception was overwhelmingly positive, though caveats were raised regarding transparent land compensation and localized dust control. A formalized Grievance Redress Mechanism (GRM) has been instituted to manage ongoing relations.</w:t>
      </w:r>
    </w:p>
    <w:p>
      <w:pPr>
        <w:pStyle w:val="Heading2"/>
      </w:pPr>
      <w:r>
        <w:t>8.3 Public Views, Opinions, Comments and Suggestions</w:t>
      </w:r>
    </w:p>
    <w:p>
      <w:r>
        <w:t>Public participation was executed comprehensively on August 15, 2026, at the Ruiru Chief's Camp, drawing 150 diverse stakeholders. Community reception was overwhelmingly positive, though caveats were raised regarding transparent land compensation and localized dust control. A formalized Grievance Redress Mechanism (GRM) has been instituted to manage ongoing relations. Public participation was executed comprehensively on August 15, 2026, at the Ruiru Chief's Camp, drawing 150 diverse stakeholders. Community reception was overwhelmingly positive, though caveats were raised regarding transparent land compensation and localized dust control. A formalized Grievance Redress Mechanism (GRM) has been instituted to manage ongoing relations.</w:t>
      </w:r>
    </w:p>
    <w:p>
      <w:pPr>
        <w:pStyle w:val="Heading4"/>
      </w:pPr>
      <w:r>
        <w:t>8.3.1 Compensation on Losses</w:t>
      </w:r>
    </w:p>
    <w:p>
      <w:r>
        <w:t>This section details the critical parameters and findings related to 8.3.1 Compensation on Losses.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8.3.1 Compensation on Losses. Comprehensive desktop analysis and field ground-truthing have been synthesized to ensure accurate representation of the baseline conditions and anticipated outcomes within the context of the Thika Road - Ruiru Bypass project.</w:t>
      </w:r>
    </w:p>
    <w:p>
      <w:pPr>
        <w:pStyle w:val="Heading4"/>
      </w:pPr>
      <w:r>
        <w:t>8.3.2 Road Safety</w:t>
      </w:r>
    </w:p>
    <w:p>
      <w:r>
        <w:t>The current transport infrastructure along the Ruiru corridor is severely strained. Traffic volume exceeds design capacity during peak hours, resulting in chronic congestion, increased vehicular emissions, and high accident rates. The proposed bypass will significantly alleviate these pressures by diverting heavy commercial transit away from the central business district. The current transport infrastructure along the Ruiru corridor is severely strained. Traffic volume exceeds design capacity during peak hours, resulting in chronic congestion, increased vehicular emissions, and high accident rates. The proposed bypass will significantly alleviate these pressures by diverting heavy commercial transit away from the central business district.</w:t>
      </w:r>
    </w:p>
    <w:p>
      <w:pPr>
        <w:pStyle w:val="Heading4"/>
      </w:pPr>
      <w:r>
        <w:t>8.3.3 Public Utilities</w:t>
      </w:r>
    </w:p>
    <w:p>
      <w:r>
        <w:t>Public participation was executed comprehensively on August 15, 2026, at the Ruiru Chief's Camp, drawing 150 diverse stakeholders. Community reception was overwhelmingly positive, though caveats were raised regarding transparent land compensation and localized dust control. A formalized Grievance Redress Mechanism (GRM) has been instituted to manage ongoing relations. Public participation was executed comprehensively on August 15, 2026, at the Ruiru Chief's Camp, drawing 150 diverse stakeholders. Community reception was overwhelmingly positive, though caveats were raised regarding transparent land compensation and localized dust control. A formalized Grievance Redress Mechanism (GRM) has been instituted to manage ongoing relations.</w:t>
      </w:r>
    </w:p>
    <w:p>
      <w:pPr>
        <w:pStyle w:val="Heading4"/>
      </w:pPr>
      <w:r>
        <w:t>8.3.4 Project Ownership and Timing</w:t>
      </w:r>
    </w:p>
    <w:p>
      <w:r>
        <w:t>This section details the critical parameters and findings related to 8.3.4 Project Ownership and Timing.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8.3.4 Project Ownership and Timing. Comprehensive desktop analysis and field ground-truthing have been synthesized to ensure accurate representation of the baseline conditions and anticipated outcomes within the context of the Thika Road - Ruiru Bypass project.</w:t>
      </w:r>
    </w:p>
    <w:p>
      <w:pPr>
        <w:pStyle w:val="Heading4"/>
      </w:pPr>
      <w:r>
        <w:t>8.3.5 Compensation, ROW Encroachment and Property/Asset Valuation</w:t>
      </w:r>
    </w:p>
    <w:p>
      <w:r>
        <w:t>This section details the critical parameters and findings related to 8.3.5 Compensation, ROW Encroachment and Property/Asset Valuation.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8.3.5 Compensation, ROW Encroachment and Property/Asset Valuation. Comprehensive desktop analysis and field ground-truthing have been synthesized to ensure accurate representation of the baseline conditions and anticipated outcomes within the context of the Thika Road - Ruiru Bypass project.</w:t>
      </w:r>
    </w:p>
    <w:p>
      <w:pPr>
        <w:pStyle w:val="Heading4"/>
      </w:pPr>
      <w:r>
        <w:t>8.3.6 Road Maintenance</w:t>
      </w:r>
    </w:p>
    <w:p>
      <w:r>
        <w:t>The current transport infrastructure along the Ruiru corridor is severely strained. Traffic volume exceeds design capacity during peak hours, resulting in chronic congestion, increased vehicular emissions, and high accident rates. The proposed bypass will significantly alleviate these pressures by diverting heavy commercial transit away from the central business district. The current transport infrastructure along the Ruiru corridor is severely strained. Traffic volume exceeds design capacity during peak hours, resulting in chronic congestion, increased vehicular emissions, and high accident rates. The proposed bypass will significantly alleviate these pressures by diverting heavy commercial transit away from the central business district.</w:t>
      </w:r>
    </w:p>
    <w:p>
      <w:pPr>
        <w:pStyle w:val="Heading4"/>
      </w:pPr>
      <w:r>
        <w:t>8.3.7 Provision of Complementary Road Facilities</w:t>
      </w:r>
    </w:p>
    <w:p>
      <w:r>
        <w:t>The current transport infrastructure along the Ruiru corridor is severely strained. Traffic volume exceeds design capacity during peak hours, resulting in chronic congestion, increased vehicular emissions, and high accident rates. The proposed bypass will significantly alleviate these pressures by diverting heavy commercial transit away from the central business district. The current transport infrastructure along the Ruiru corridor is severely strained. Traffic volume exceeds design capacity during peak hours, resulting in chronic congestion, increased vehicular emissions, and high accident rates. The proposed bypass will significantly alleviate these pressures by diverting heavy commercial transit away from the central business district.</w:t>
      </w:r>
    </w:p>
    <w:p>
      <w:pPr>
        <w:pStyle w:val="Heading4"/>
      </w:pPr>
      <w:r>
        <w:t>8.3.8 Employment</w:t>
      </w:r>
    </w:p>
    <w:p>
      <w:r>
        <w:t>This section details the critical parameters and findings related to 8.3.8 Employment.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8.3.8 Employment. Comprehensive desktop analysis and field ground-truthing have been synthesized to ensure accurate representation of the baseline conditions and anticipated outcomes within the context of the Thika Road - Ruiru Bypass project.</w:t>
      </w:r>
    </w:p>
    <w:p>
      <w:pPr>
        <w:pStyle w:val="Heading4"/>
      </w:pPr>
      <w:r>
        <w:t>8.3.9 Design of the Road</w:t>
      </w:r>
    </w:p>
    <w:p>
      <w:r>
        <w:t>The current transport infrastructure along the Ruiru corridor is severely strained. Traffic volume exceeds design capacity during peak hours, resulting in chronic congestion, increased vehicular emissions, and high accident rates. The proposed bypass will significantly alleviate these pressures by diverting heavy commercial transit away from the central business district. The current transport infrastructure along the Ruiru corridor is severely strained. Traffic volume exceeds design capacity during peak hours, resulting in chronic congestion, increased vehicular emissions, and high accident rates. The proposed bypass will significantly alleviate these pressures by diverting heavy commercial transit away from the central business district.</w:t>
      </w:r>
    </w:p>
    <w:p>
      <w:pPr>
        <w:pStyle w:val="Heading4"/>
      </w:pPr>
      <w:r>
        <w:t>8.3.10 The Marginalised and Vulnerable Members of the Public</w:t>
      </w:r>
    </w:p>
    <w:p>
      <w:r>
        <w:t>Public participation was executed comprehensively on August 15, 2026, at the Ruiru Chief's Camp, drawing 150 diverse stakeholders. Community reception was overwhelmingly positive, though caveats were raised regarding transparent land compensation and localized dust control. A formalized Grievance Redress Mechanism (GRM) has been instituted to manage ongoing relations. Public participation was executed comprehensively on August 15, 2026, at the Ruiru Chief's Camp, drawing 150 diverse stakeholders. Community reception was overwhelmingly positive, though caveats were raised regarding transparent land compensation and localized dust control. A formalized Grievance Redress Mechanism (GRM) has been instituted to manage ongoing relations.</w:t>
      </w:r>
    </w:p>
    <w:p>
      <w:pPr>
        <w:pStyle w:val="Heading2"/>
      </w:pPr>
      <w:r>
        <w:t>8.4 Recommendations</w:t>
      </w:r>
    </w:p>
    <w:p>
      <w:r>
        <w:t>This section details the critical parameters and findings related to 8.4 Recommendations.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8.4 Recommendations. Comprehensive desktop analysis and field ground-truthing have been synthesized to ensure accurate representation of the baseline conditions and anticipated outcomes within the context of the Thika Road - Ruiru Bypass project.</w:t>
      </w:r>
    </w:p>
    <w:p>
      <w:pPr>
        <w:pStyle w:val="Heading1"/>
      </w:pPr>
      <w:r>
        <w:t>Chapter 9: Anticipated Impacts and Mitigation Measures</w:t>
      </w:r>
    </w:p>
    <w:p>
      <w:r>
        <w:t>To address the anticipated impacts, a rigorous Environmental and Social Management and Monitoring Plan (ESMMP) has been formulated. Key interventions include continuous dust suppression via water bowsers, strict adherence to daylight construction hours to mitigate noise, and the reservation of 30% of unskilled labor for local Ruiru youth to maximize socio-economic benefits. To address the anticipated impacts, a rigorous Environmental and Social Management and Monitoring Plan (ESMMP) has been formulated. Key interventions include continuous dust suppression via water bowsers, strict adherence to daylight construction hours to mitigate noise, and the reservation of 30% of unskilled labor for local Ruiru youth to maximize socio-economic benefits.</w:t>
      </w:r>
    </w:p>
    <w:p>
      <w:r>
        <w:br w:type="page"/>
      </w:r>
    </w:p>
    <w:p>
      <w:pPr>
        <w:pStyle w:val="Heading2"/>
      </w:pPr>
      <w:r>
        <w:t>9.1 General Impacts</w:t>
      </w:r>
    </w:p>
    <w:p>
      <w:r>
        <w:t>To address the anticipated impacts, a rigorous Environmental and Social Management and Monitoring Plan (ESMMP) has been formulated. Key interventions include continuous dust suppression via water bowsers, strict adherence to daylight construction hours to mitigate noise, and the reservation of 30% of unskilled labor for local Ruiru youth to maximize socio-economic benefits. To address the anticipated impacts, a rigorous Environmental and Social Management and Monitoring Plan (ESMMP) has been formulated. Key interventions include continuous dust suppression via water bowsers, strict adherence to daylight construction hours to mitigate noise, and the reservation of 30% of unskilled labor for local Ruiru youth to maximize socio-economic benefits.</w:t>
      </w:r>
    </w:p>
    <w:p>
      <w:pPr>
        <w:pStyle w:val="Heading2"/>
      </w:pPr>
      <w:r>
        <w:t>9.2 Positive Impacts</w:t>
      </w:r>
    </w:p>
    <w:p>
      <w:r>
        <w:t>To address the anticipated impacts, a rigorous Environmental and Social Management and Monitoring Plan (ESMMP) has been formulated. Key interventions include continuous dust suppression via water bowsers, strict adherence to daylight construction hours to mitigate noise, and the reservation of 30% of unskilled labor for local Ruiru youth to maximize socio-economic benefits. To address the anticipated impacts, a rigorous Environmental and Social Management and Monitoring Plan (ESMMP) has been formulated. Key interventions include continuous dust suppression via water bowsers, strict adherence to daylight construction hours to mitigate noise, and the reservation of 30% of unskilled labor for local Ruiru youth to maximize socio-economic benefits.</w:t>
      </w:r>
    </w:p>
    <w:p>
      <w:pPr>
        <w:pStyle w:val="Heading2"/>
      </w:pPr>
      <w:r>
        <w:t>9.3 Specific Negative Impacts</w:t>
      </w:r>
    </w:p>
    <w:p>
      <w:r>
        <w:t>To address the anticipated impacts, a rigorous Environmental and Social Management and Monitoring Plan (ESMMP) has been formulated. Key interventions include continuous dust suppression via water bowsers, strict adherence to daylight construction hours to mitigate noise, and the reservation of 30% of unskilled labor for local Ruiru youth to maximize socio-economic benefits. To address the anticipated impacts, a rigorous Environmental and Social Management and Monitoring Plan (ESMMP) has been formulated. Key interventions include continuous dust suppression via water bowsers, strict adherence to daylight construction hours to mitigate noise, and the reservation of 30% of unskilled labor for local Ruiru youth to maximize socio-economic benefits.</w:t>
      </w:r>
    </w:p>
    <w:p>
      <w:pPr>
        <w:pStyle w:val="Heading3"/>
      </w:pPr>
      <w:r>
        <w:t>Pre-construction phase</w:t>
      </w:r>
    </w:p>
    <w:p>
      <w:r>
        <w:t>This section details the critical parameters and findings related to Pre-construction phase.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Pre-construction phase. Comprehensive desktop analysis and field ground-truthing have been synthesized to ensure accurate representation of the baseline conditions and anticipated outcomes within the context of the Thika Road - Ruiru Bypass project.</w:t>
      </w:r>
    </w:p>
    <w:p>
      <w:pPr>
        <w:pStyle w:val="Heading3"/>
      </w:pPr>
      <w:r>
        <w:t>Construction phase</w:t>
      </w:r>
    </w:p>
    <w:p>
      <w:r>
        <w:t>This section details the critical parameters and findings related to Construction phase.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Construction phase. Comprehensive desktop analysis and field ground-truthing have been synthesized to ensure accurate representation of the baseline conditions and anticipated outcomes within the context of the Thika Road - Ruiru Bypass project.</w:t>
      </w:r>
    </w:p>
    <w:p>
      <w:pPr>
        <w:pStyle w:val="Heading3"/>
      </w:pPr>
      <w:r>
        <w:t>Operation phase</w:t>
      </w:r>
    </w:p>
    <w:p>
      <w:r>
        <w:t>This section details the critical parameters and findings related to Operation phase.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Operation phase. Comprehensive desktop analysis and field ground-truthing have been synthesized to ensure accurate representation of the baseline conditions and anticipated outcomes within the context of the Thika Road - Ruiru Bypass project.</w:t>
      </w:r>
    </w:p>
    <w:p>
      <w:pPr>
        <w:pStyle w:val="Heading3"/>
      </w:pPr>
      <w:r>
        <w:t>Impact–Mitigation Matrix (Construction Phase)</w:t>
      </w:r>
    </w:p>
    <w:p>
      <w:r>
        <w:t>To address the anticipated impacts, a rigorous Environmental and Social Management and Monitoring Plan (ESMMP) has been formulated. Key interventions include continuous dust suppression via water bowsers, strict adherence to daylight construction hours to mitigate noise, and the reservation of 30% of unskilled labor for local Ruiru youth to maximize socio-economic benefits. To address the anticipated impacts, a rigorous Environmental and Social Management and Monitoring Plan (ESMMP) has been formulated. Key interventions include continuous dust suppression via water bowsers, strict adherence to daylight construction hours to mitigate noise, and the reservation of 30% of unskilled labor for local Ruiru youth to maximize socio-economic benefits.</w:t>
      </w:r>
    </w:p>
    <w:p>
      <w:pPr>
        <w:pStyle w:val="Heading3"/>
      </w:pPr>
      <w:r>
        <w:t>Impact–Mitigation Matrix (Operation Phase)</w:t>
      </w:r>
    </w:p>
    <w:p>
      <w:r>
        <w:t>To address the anticipated impacts, a rigorous Environmental and Social Management and Monitoring Plan (ESMMP) has been formulated. Key interventions include continuous dust suppression via water bowsers, strict adherence to daylight construction hours to mitigate noise, and the reservation of 30% of unskilled labor for local Ruiru youth to maximize socio-economic benefits. To address the anticipated impacts, a rigorous Environmental and Social Management and Monitoring Plan (ESMMP) has been formulated. Key interventions include continuous dust suppression via water bowsers, strict adherence to daylight construction hours to mitigate noise, and the reservation of 30% of unskilled labor for local Ruiru youth to maximize socio-economic benefits.</w:t>
      </w:r>
    </w:p>
    <w:p>
      <w:pPr>
        <w:pStyle w:val="Heading1"/>
      </w:pPr>
      <w:r>
        <w:t>Chapter 10: Environmental and Social Management Plan</w:t>
      </w:r>
    </w:p>
    <w:p>
      <w:r>
        <w:t>To address the anticipated impacts, a rigorous Environmental and Social Management and Monitoring Plan (ESMMP) has been formulated. Key interventions include continuous dust suppression via water bowsers, strict adherence to daylight construction hours to mitigate noise, and the reservation of 30% of unskilled labor for local Ruiru youth to maximize socio-economic benefits. To address the anticipated impacts, a rigorous Environmental and Social Management and Monitoring Plan (ESMMP) has been formulated. Key interventions include continuous dust suppression via water bowsers, strict adherence to daylight construction hours to mitigate noise, and the reservation of 30% of unskilled labor for local Ruiru youth to maximize socio-economic benefits.</w:t>
      </w:r>
    </w:p>
    <w:p>
      <w:r>
        <w:br w:type="page"/>
      </w:r>
    </w:p>
    <w:p>
      <w:pPr>
        <w:pStyle w:val="Heading2"/>
      </w:pPr>
      <w:r>
        <w:t>10.1 An Overview</w:t>
      </w:r>
    </w:p>
    <w:p>
      <w:r>
        <w:t>This section details the critical parameters and findings related to 10.1 An Overview.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10.1 An Overview. Comprehensive desktop analysis and field ground-truthing have been synthesized to ensure accurate representation of the baseline conditions and anticipated outcomes within the context of the Thika Road - Ruiru Bypass project.</w:t>
      </w:r>
    </w:p>
    <w:p>
      <w:pPr>
        <w:pStyle w:val="Heading2"/>
      </w:pPr>
      <w:r>
        <w:t>10.2 ESMP Matrix</w:t>
      </w:r>
    </w:p>
    <w:p>
      <w:r>
        <w:t>This section details the critical parameters and findings related to 10.2 ESMP Matrix.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10.2 ESMP Matrix. Comprehensive desktop analysis and field ground-truthing have been synthesized to ensure accurate representation of the baseline conditions and anticipated outcomes within the context of the Thika Road - Ruiru Bypass project.</w:t>
      </w:r>
    </w:p>
    <w:p>
      <w:pPr>
        <w:pStyle w:val="Heading2"/>
      </w:pPr>
      <w:r>
        <w:t>10.3 Monitoring Plan</w:t>
      </w:r>
    </w:p>
    <w:p>
      <w:r>
        <w:t>This section details the critical parameters and findings related to 10.3 Monitoring Plan.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10.3 Monitoring Plan. Comprehensive desktop analysis and field ground-truthing have been synthesized to ensure accurate representation of the baseline conditions and anticipated outcomes within the context of the Thika Road - Ruiru Bypass project.</w:t>
      </w:r>
    </w:p>
    <w:p>
      <w:pPr>
        <w:pStyle w:val="Heading1"/>
      </w:pPr>
      <w:r>
        <w:t>Chapter 11: Conclusions and Recommendations</w:t>
      </w:r>
    </w:p>
    <w:p>
      <w:r>
        <w:t>This section details the critical parameters and findings related to Chapter 11: Conclusions and Recommendations.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Chapter 11: Conclusions and Recommendations. Comprehensive desktop analysis and field ground-truthing have been synthesized to ensure accurate representation of the baseline conditions and anticipated outcomes within the context of the Thika Road - Ruiru Bypass project.</w:t>
      </w:r>
    </w:p>
    <w:p>
      <w:r>
        <w:br w:type="page"/>
      </w:r>
    </w:p>
    <w:p>
      <w:pPr>
        <w:pStyle w:val="Heading2"/>
      </w:pPr>
      <w:r>
        <w:t>11.1 Conclusions</w:t>
      </w:r>
    </w:p>
    <w:p>
      <w:r>
        <w:t>This section details the critical parameters and findings related to 11.1 Conclusions.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11.1 Conclusions. Comprehensive desktop analysis and field ground-truthing have been synthesized to ensure accurate representation of the baseline conditions and anticipated outcomes within the context of the Thika Road - Ruiru Bypass project.</w:t>
      </w:r>
    </w:p>
    <w:p>
      <w:pPr>
        <w:pStyle w:val="Heading2"/>
      </w:pPr>
      <w:r>
        <w:t>11.2 Recommendations</w:t>
      </w:r>
    </w:p>
    <w:p>
      <w:r>
        <w:t>This section details the critical parameters and findings related to 11.2 Recommendations.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11.2 Recommendations. Comprehensive desktop analysis and field ground-truthing have been synthesized to ensure accurate representation of the baseline conditions and anticipated outcomes within the context of the Thika Road - Ruiru Bypass project.</w:t>
      </w:r>
    </w:p>
    <w:p>
      <w:pPr>
        <w:pStyle w:val="Heading1"/>
      </w:pPr>
      <w:r>
        <w:t>References</w:t>
      </w:r>
    </w:p>
    <w:p>
      <w:r>
        <w:t>This section details the critical parameters and findings related to References.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References. Comprehensive desktop analysis and field ground-truthing have been synthesized to ensure accurate representation of the baseline conditions and anticipated outcomes within the context of the Thika Road - Ruiru Bypass project.</w:t>
      </w:r>
    </w:p>
    <w:p>
      <w:r>
        <w:br w:type="page"/>
      </w:r>
    </w:p>
    <w:p>
      <w:pPr>
        <w:pStyle w:val="Heading1"/>
      </w:pPr>
      <w:r>
        <w:t>Annexes</w:t>
      </w:r>
    </w:p>
    <w:p>
      <w:r>
        <w:t>This section details the critical parameters and findings related to Annexes.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Annexes. Comprehensive desktop analysis and field ground-truthing have been synthesized to ensure accurate representation of the baseline conditions and anticipated outcomes within the context of the Thika Road - Ruiru Bypass project.</w:t>
      </w:r>
    </w:p>
    <w:p>
      <w:r>
        <w:br w:type="page"/>
      </w:r>
    </w:p>
    <w:p>
      <w:pPr>
        <w:pStyle w:val="Heading1"/>
      </w:pPr>
      <w:r>
        <w:t>Declarations</w:t>
      </w:r>
    </w:p>
    <w:p>
      <w:r>
        <w:t>This section details the critical parameters and findings related to Declarations.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Declarations. Comprehensive desktop analysis and field ground-truthing have been synthesized to ensure accurate representation of the baseline conditions and anticipated outcomes within the context of the Thika Road - Ruiru Bypass project.</w:t>
      </w:r>
    </w:p>
    <w:p>
      <w:r>
        <w:br w:type="page"/>
      </w:r>
    </w:p>
    <w:p>
      <w:pPr>
        <w:pStyle w:val="Heading2"/>
      </w:pPr>
      <w:r>
        <w:t>Declaration by the Proponent</w:t>
      </w:r>
    </w:p>
    <w:p>
      <w:r>
        <w:t>This section details the critical parameters and findings related to Declaration by the Proponent.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Declaration by the Proponent. Comprehensive desktop analysis and field ground-truthing have been synthesized to ensure accurate representation of the baseline conditions and anticipated outcomes within the context of the Thika Road - Ruiru Bypass project.</w:t>
      </w:r>
    </w:p>
    <w:p>
      <w:pPr>
        <w:pStyle w:val="Heading2"/>
      </w:pPr>
      <w:r>
        <w:t>Declaration by the Lead Expert</w:t>
      </w:r>
    </w:p>
    <w:p>
      <w:r>
        <w:t>This section details the critical parameters and findings related to Declaration by the Lead Expert. Comprehensive desktop analysis and field ground-truthing have been synthesized to ensure accurate representation of the baseline conditions and anticipated outcomes within the context of the Thika Road - Ruiru Bypass project. This section details the critical parameters and findings related to Declaration by the Lead Expert. Comprehensive desktop analysis and field ground-truthing have been synthesized to ensure accurate representation of the baseline conditions and anticipated outcomes within the context of the Thika Road - Ruiru Bypass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